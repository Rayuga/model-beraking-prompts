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Brickfall Breaker Arcade — Evaluation Report</w:t>
      </w:r>
    </w:p>
    <w:p>
      <w:pPr/>
      <w:r>
        <w:rPr>
          <w:i/>
          <w:color w:val="44546A"/>
        </w:rPr>
        <w:t>Deterministic full-stack brick breaker — golden Oracle, GPT-5.4-mini, Haiku, no-op and QC evidence</w:t>
      </w:r>
    </w:p>
    <w:p>
      <w:pPr>
        <w:pStyle w:val="Heading1"/>
      </w:pPr>
      <w:r>
        <w:t>Product overview</w:t>
      </w:r>
    </w:p>
    <w:p>
      <w:r>
        <w:t>Brickfall Breaker Arcade is a signed-in, server-backed canvas game that combines deterministic fixed-step physics with ten seeded walls, exact scoring and power-up rules, resumable runs, personal terminal history, a shared leaderboard, optimistic concurrency and idempotent SQLite persistence. A protected mechanics lab exercises the same engine through seven exact, non-scoring checkpoints.</w:t>
      </w:r>
    </w:p>
    <w:p>
      <w:pPr>
        <w:pStyle w:val="Heading1"/>
      </w:pPr>
      <w:r>
        <w:t>Overall scores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33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Run</w:t>
            </w:r>
          </w:p>
        </w:tc>
        <w:tc>
          <w:tcPr>
            <w:tcW w:type="dxa" w:w="9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Final</w:t>
            </w:r>
          </w:p>
        </w:tc>
        <w:tc>
          <w:tcPr>
            <w:tcW w:type="dxa" w:w="12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Constraints</w:t>
            </w:r>
          </w:p>
        </w:tc>
        <w:tc>
          <w:tcPr>
            <w:tcW w:type="dxa" w:w="12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Functional</w:t>
            </w:r>
          </w:p>
        </w:tc>
        <w:tc>
          <w:tcPr>
            <w:tcW w:type="dxa" w:w="9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Render</w:t>
            </w:r>
          </w:p>
        </w:tc>
        <w:tc>
          <w:tcPr>
            <w:tcW w:type="dxa" w:w="9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Polish</w:t>
            </w:r>
          </w:p>
        </w:tc>
      </w:tr>
      <w:tr>
        <w:tc>
          <w:tcPr>
            <w:tcW w:type="dxa" w:w="33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Oracle v2.2.1</w:t>
            </w:r>
          </w:p>
        </w:tc>
        <w:tc>
          <w:tcPr>
            <w:tcW w:type="dxa" w:w="9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7"/>
              </w:rPr>
              <w:t>1.0000</w:t>
            </w:r>
          </w:p>
        </w:tc>
        <w:tc>
          <w:tcPr>
            <w:tcW w:type="dxa" w:w="12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7"/>
              </w:rPr>
              <w:t>1.0000</w:t>
            </w:r>
          </w:p>
        </w:tc>
        <w:tc>
          <w:tcPr>
            <w:tcW w:type="dxa" w:w="12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7"/>
              </w:rPr>
              <w:t>1.0000</w:t>
            </w:r>
          </w:p>
        </w:tc>
        <w:tc>
          <w:tcPr>
            <w:tcW w:type="dxa" w:w="9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7"/>
              </w:rPr>
              <w:t>1.0000</w:t>
            </w:r>
          </w:p>
        </w:tc>
        <w:tc>
          <w:tcPr>
            <w:tcW w:type="dxa" w:w="9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7"/>
              </w:rPr>
              <w:t>1.0000</w:t>
            </w:r>
          </w:p>
        </w:tc>
      </w:tr>
      <w:tr>
        <w:tc>
          <w:tcPr>
            <w:tcW w:type="dxa" w:w="33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GPT-5.4-mini untouched</w:t>
            </w:r>
          </w:p>
        </w:tc>
        <w:tc>
          <w:tcPr>
            <w:tcW w:type="dxa" w:w="9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7"/>
              </w:rPr>
              <w:t>0.2182</w:t>
            </w:r>
          </w:p>
        </w:tc>
        <w:tc>
          <w:tcPr>
            <w:tcW w:type="dxa" w:w="12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7"/>
              </w:rPr>
              <w:t>1.0000</w:t>
            </w:r>
          </w:p>
        </w:tc>
        <w:tc>
          <w:tcPr>
            <w:tcW w:type="dxa" w:w="12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7"/>
              </w:rPr>
              <w:t>0.0000</w:t>
            </w:r>
          </w:p>
        </w:tc>
        <w:tc>
          <w:tcPr>
            <w:tcW w:type="dxa" w:w="9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7"/>
              </w:rPr>
              <w:t>1.0000</w:t>
            </w:r>
          </w:p>
        </w:tc>
        <w:tc>
          <w:tcPr>
            <w:tcW w:type="dxa" w:w="9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7"/>
              </w:rPr>
              <w:t>0.5455</w:t>
            </w:r>
          </w:p>
        </w:tc>
      </w:tr>
      <w:tr>
        <w:tc>
          <w:tcPr>
            <w:tcW w:type="dxa" w:w="33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Claude Haiku 4.5 completed run*</w:t>
            </w:r>
          </w:p>
        </w:tc>
        <w:tc>
          <w:tcPr>
            <w:tcW w:type="dxa" w:w="9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7"/>
              </w:rPr>
              <w:t>0.0000</w:t>
            </w:r>
          </w:p>
        </w:tc>
        <w:tc>
          <w:tcPr>
            <w:tcW w:type="dxa" w:w="12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7"/>
              </w:rPr>
              <w:t>0.0000</w:t>
            </w:r>
          </w:p>
        </w:tc>
        <w:tc>
          <w:tcPr>
            <w:tcW w:type="dxa" w:w="12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7"/>
              </w:rPr>
              <w:t>0.0000</w:t>
            </w:r>
          </w:p>
        </w:tc>
        <w:tc>
          <w:tcPr>
            <w:tcW w:type="dxa" w:w="9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7"/>
              </w:rPr>
              <w:t>0.0000</w:t>
            </w:r>
          </w:p>
        </w:tc>
        <w:tc>
          <w:tcPr>
            <w:tcW w:type="dxa" w:w="9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7"/>
              </w:rPr>
              <w:t>0.0000</w:t>
            </w:r>
          </w:p>
        </w:tc>
      </w:tr>
      <w:tr>
        <w:tc>
          <w:tcPr>
            <w:tcW w:type="dxa" w:w="33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No-op</w:t>
            </w:r>
          </w:p>
        </w:tc>
        <w:tc>
          <w:tcPr>
            <w:tcW w:type="dxa" w:w="9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7"/>
              </w:rPr>
              <w:t>0.0000</w:t>
            </w:r>
          </w:p>
        </w:tc>
        <w:tc>
          <w:tcPr>
            <w:tcW w:type="dxa" w:w="12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7"/>
              </w:rPr>
              <w:t>0.0000</w:t>
            </w:r>
          </w:p>
        </w:tc>
        <w:tc>
          <w:tcPr>
            <w:tcW w:type="dxa" w:w="122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7"/>
              </w:rPr>
              <w:t>0.0000</w:t>
            </w:r>
          </w:p>
        </w:tc>
        <w:tc>
          <w:tcPr>
            <w:tcW w:type="dxa" w:w="9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7"/>
              </w:rPr>
              <w:t>0.0000</w:t>
            </w:r>
          </w:p>
        </w:tc>
        <w:tc>
          <w:tcPr>
            <w:tcW w:type="dxa" w:w="93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7"/>
              </w:rPr>
              <w:t>0.0000</w:t>
            </w:r>
          </w:p>
        </w:tc>
      </w:tr>
    </w:tbl>
    <w:p>
      <w:r>
        <w:rPr>
          <w:i/>
          <w:sz w:val="16"/>
        </w:rPr>
        <w:t>*The Haiku model completed and produced an application artifact, but Harbor returned graded=0 and no_op=1. Its zero is retained as completed-run evidence, not a criterion-level capability verdict.</w:t>
      </w:r>
    </w:p>
    <w:p>
      <w:pPr>
        <w:pStyle w:val="Heading1"/>
      </w:pPr>
      <w:r>
        <w:t>Feature and subfeature coverage</w:t>
      </w:r>
    </w:p>
    <w:p>
      <w:pPr>
        <w:pStyle w:val="Heading2"/>
      </w:pPr>
      <w:r>
        <w:t>Application boundary and authentication</w:t>
      </w:r>
    </w:p>
    <w:p>
      <w:pPr>
        <w:pStyle w:val="ListBullet"/>
        <w:spacing w:after="40"/>
      </w:pPr>
      <w:r>
        <w:t>Vanilla canvas client with a same-origin Node.js, Express and SQLite runtime.</w:t>
      </w:r>
    </w:p>
    <w:p>
      <w:pPr>
        <w:pStyle w:val="ListBullet"/>
        <w:spacing w:after="40"/>
      </w:pPr>
      <w:r>
        <w:t>Seeded Mira, Dev and Polly accounts with salted passwords and SQLite-backed 64-hex bearer sessions.</w:t>
      </w:r>
    </w:p>
    <w:p>
      <w:pPr>
        <w:pStyle w:val="ListBullet"/>
        <w:spacing w:after="40"/>
      </w:pPr>
      <w:r>
        <w:t>Account-wide sign-out, invalid-password rejection and strict isolation of saves, progress and history.</w:t>
      </w:r>
    </w:p>
    <w:p>
      <w:pPr>
        <w:pStyle w:val="Heading2"/>
      </w:pPr>
      <w:r>
        <w:t>Gameplay, physics and controls</w:t>
      </w:r>
    </w:p>
    <w:p>
      <w:pPr>
        <w:pStyle w:val="ListBullet"/>
        <w:spacing w:after="40"/>
      </w:pPr>
      <w:r>
        <w:t>Ten deterministic walls, fixed 1/120-second simulation steps and bounded ball speeds.</w:t>
      </w:r>
    </w:p>
    <w:p>
      <w:pPr>
        <w:pStyle w:val="ListBullet"/>
        <w:spacing w:after="40"/>
      </w:pPr>
      <w:r>
        <w:t>Face and corner collision handling, anti-tunnelling, paddle steering and at-most-once brick damage per step.</w:t>
      </w:r>
    </w:p>
    <w:p>
      <w:pPr>
        <w:pStyle w:val="ListBullet"/>
        <w:spacing w:after="40"/>
      </w:pPr>
      <w:r>
        <w:t>Pointer, touch and keyboard play with launch, pause, restart and an ordinary-speed Assist paddle.</w:t>
      </w:r>
    </w:p>
    <w:p>
      <w:pPr>
        <w:pStyle w:val="Heading2"/>
      </w:pPr>
      <w:r>
        <w:t>Bricks, power-ups and progression</w:t>
      </w:r>
    </w:p>
    <w:p>
      <w:pPr>
        <w:pStyle w:val="ListBullet"/>
        <w:spacing w:after="40"/>
      </w:pPr>
      <w:r>
        <w:t>Normal, strong and solid bricks with exact combo-scaled scoring and deterministic drops.</w:t>
      </w:r>
    </w:p>
    <w:p>
      <w:pPr>
        <w:pStyle w:val="ListBullet"/>
        <w:spacing w:after="40"/>
      </w:pPr>
      <w:r>
        <w:t>Exclusive wide, slow, multiball and sticky effects with simulation-time expiry and restoration.</w:t>
      </w:r>
    </w:p>
    <w:p>
      <w:pPr>
        <w:pStyle w:val="ListBullet"/>
        <w:spacing w:after="40"/>
      </w:pPr>
      <w:r>
        <w:t>Life thresholds, level bonuses, unlocks, level-10 completion and exact global leaderboard ordering.</w:t>
      </w:r>
    </w:p>
    <w:p>
      <w:pPr>
        <w:pStyle w:val="Heading2"/>
      </w:pPr>
      <w:r>
        <w:t>Persistence, history and concurrency</w:t>
      </w:r>
    </w:p>
    <w:p>
      <w:pPr>
        <w:pStyle w:val="ListBullet"/>
        <w:spacing w:after="40"/>
      </w:pPr>
      <w:r>
        <w:t>Complete frozen run snapshots including damaged bricks, paddle, balls, drops, effects and timers.</w:t>
      </w:r>
    </w:p>
    <w:p>
      <w:pPr>
        <w:pStyle w:val="ListBullet"/>
        <w:spacing w:after="40"/>
      </w:pPr>
      <w:r>
        <w:t>Monotonic revisions, optimistic two-tab reconciliation, opaque operation identifiers and persisted idempotency receipts.</w:t>
      </w:r>
    </w:p>
    <w:p>
      <w:pPr>
        <w:pStyle w:val="ListBullet"/>
        <w:spacing w:after="40"/>
      </w:pPr>
      <w:r>
        <w:t>Latest-ten personal terminal history, inspectable snapshots, finish deduplication and durable account state.</w:t>
      </w:r>
    </w:p>
    <w:p>
      <w:pPr>
        <w:pStyle w:val="Heading2"/>
      </w:pPr>
      <w:r>
        <w:t>Mechanics lab and seeded evidence</w:t>
      </w:r>
    </w:p>
    <w:p>
      <w:pPr>
        <w:pStyle w:val="ListBullet"/>
        <w:spacing w:after="40"/>
      </w:pPr>
      <w:r>
        <w:t>Seven signed-in, non-scoring drills that exercise the real engine without changing ranked state.</w:t>
      </w:r>
    </w:p>
    <w:p>
      <w:pPr>
        <w:pStyle w:val="ListBullet"/>
        <w:spacing w:after="40"/>
      </w:pPr>
      <w:r>
        <w:t>Exact workbook users, levels, bricks, constants and leaderboard fixtures plus deterministic checkpoint outcomes.</w:t>
      </w:r>
    </w:p>
    <w:p>
      <w:pPr>
        <w:pStyle w:val="ListBullet"/>
        <w:spacing w:after="40"/>
      </w:pPr>
      <w:r>
        <w:t>Visible semantic telemetry and recent events for collisions, collections, life loss and terminal state.</w:t>
      </w:r>
    </w:p>
    <w:p>
      <w:pPr>
        <w:pStyle w:val="Heading2"/>
      </w:pPr>
      <w:r>
        <w:t>Interface quality</w:t>
      </w:r>
    </w:p>
    <w:p>
      <w:pPr>
        <w:pStyle w:val="ListBullet"/>
        <w:spacing w:after="40"/>
      </w:pPr>
      <w:r>
        <w:t>Responsive desktop and 375-pixel layouts with a readable canvas, HUD, controls, history and leaderboard.</w:t>
      </w:r>
    </w:p>
    <w:p>
      <w:pPr>
        <w:pStyle w:val="ListBullet"/>
        <w:spacing w:after="40"/>
      </w:pPr>
      <w:r>
        <w:t>Keyboard focus, accessible canvas summaries, touch-sized controls, non-color cues and reduced-motion behavior.</w:t>
      </w:r>
    </w:p>
    <w:p>
      <w:pPr>
        <w:pStyle w:val="ListBullet"/>
        <w:spacing w:after="40"/>
      </w:pPr>
      <w:r>
        <w:t>Coherent arcade styling and visible feedback across sign-in, play, labs, reload and sign-out.</w:t>
      </w:r>
    </w:p>
    <w:p>
      <w:pPr>
        <w:pStyle w:val="Heading1"/>
      </w:pPr>
      <w:r>
        <w:t>Verifier matrix</w:t>
      </w:r>
    </w:p>
    <w:p>
      <w:r>
        <w:t>The matrix contains every live v2.2.1 verifier criterion. Oracle and GPT values come from their preserved RewardKit criterion outputs. Haiku has no criterion-level output because its completed run exited through the verifier no-op path.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Dimension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Criterion</w:t>
            </w:r>
          </w:p>
        </w:tc>
        <w:tc>
          <w:tcPr>
            <w:tcW w:type="dxa" w:w="6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Weight</w:t>
            </w:r>
          </w:p>
        </w:tc>
        <w:tc>
          <w:tcPr>
            <w:tcW w:type="dxa" w:w="6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Oracle</w:t>
            </w:r>
          </w:p>
        </w:tc>
        <w:tc>
          <w:tcPr>
            <w:tcW w:type="dxa" w:w="60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GPT</w:t>
            </w:r>
          </w:p>
        </w:tc>
        <w:tc>
          <w:tcPr>
            <w:tcW w:type="dxa" w:w="6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Haiku</w:t>
            </w:r>
          </w:p>
        </w:tc>
        <w:tc>
          <w:tcPr>
            <w:tcW w:type="dxa" w:w="43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F4E78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Model evidence</w:t>
            </w:r>
          </w:p>
        </w:tc>
      </w:tr>
      <w:tr>
        <w:tc>
          <w:tcPr>
            <w:tcW w:type="dxa" w:w="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Constraints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same_origin_application_shell</w:t>
            </w:r>
          </w:p>
        </w:tc>
        <w:tc>
          <w:tcPr>
            <w:tcW w:type="dxa" w:w="6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4"/>
              </w:rPr>
              <w:t>1.0</w:t>
            </w:r>
          </w:p>
        </w:tc>
        <w:tc>
          <w:tcPr>
            <w:tcW w:type="dxa" w:w="691"/>
            <w:shd w:fill="E2F0D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PASS</w:t>
            </w:r>
          </w:p>
        </w:tc>
        <w:tc>
          <w:tcPr>
            <w:tcW w:type="dxa" w:w="605"/>
            <w:shd w:fill="E2F0D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PASS</w:t>
            </w:r>
          </w:p>
        </w:tc>
        <w:tc>
          <w:tcPr>
            <w:tcW w:type="dxa" w:w="634"/>
            <w:shd w:fill="FFF2CC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N/G</w:t>
            </w:r>
          </w:p>
        </w:tc>
        <w:tc>
          <w:tcPr>
            <w:tcW w:type="dxa" w:w="43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GPT: Substantive Brickfall page rendered at localhost:3000. Network evidence shows 200 responses for the same-origin document, stylesheet, and script. Haiku: completed as an ungraded no-op; no criterion-level verdict is available.</w:t>
            </w:r>
          </w:p>
        </w:tc>
      </w:tr>
      <w:tr>
        <w:tc>
          <w:tcPr>
            <w:tcW w:type="dxa" w:w="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Constraints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self_contained_runtime_and_reload</w:t>
            </w:r>
          </w:p>
        </w:tc>
        <w:tc>
          <w:tcPr>
            <w:tcW w:type="dxa" w:w="6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4"/>
              </w:rPr>
              <w:t>1.0</w:t>
            </w:r>
          </w:p>
        </w:tc>
        <w:tc>
          <w:tcPr>
            <w:tcW w:type="dxa" w:w="691"/>
            <w:shd w:fill="E2F0D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PASS</w:t>
            </w:r>
          </w:p>
        </w:tc>
        <w:tc>
          <w:tcPr>
            <w:tcW w:type="dxa" w:w="605"/>
            <w:shd w:fill="E2F0D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PASS</w:t>
            </w:r>
          </w:p>
        </w:tc>
        <w:tc>
          <w:tcPr>
            <w:tcW w:type="dxa" w:w="634"/>
            <w:shd w:fill="FFF2CC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N/G</w:t>
            </w:r>
          </w:p>
        </w:tc>
        <w:tc>
          <w:tcPr>
            <w:tcW w:type="dxa" w:w="43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GPT: After a full reload, the substantive Brickfall page rendered again. Network evidence showed only same-origin document, stylesheet, and script requests; no required public-origin resources were used. Haiku: completed as an ungraded no-op; no criterion-level verdict is available.</w:t>
            </w:r>
          </w:p>
        </w:tc>
      </w:tr>
      <w:tr>
        <w:tc>
          <w:tcPr>
            <w:tcW w:type="dxa" w:w="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Functional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seeded_sign_in_and_token_basics</w:t>
            </w:r>
          </w:p>
        </w:tc>
        <w:tc>
          <w:tcPr>
            <w:tcW w:type="dxa" w:w="6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4"/>
              </w:rPr>
              <w:t>2.0</w:t>
            </w:r>
          </w:p>
        </w:tc>
        <w:tc>
          <w:tcPr>
            <w:tcW w:type="dxa" w:w="691"/>
            <w:shd w:fill="E2F0D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PASS</w:t>
            </w:r>
          </w:p>
        </w:tc>
        <w:tc>
          <w:tcPr>
            <w:tcW w:type="dxa" w:w="605"/>
            <w:shd w:fill="FCE4D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FAIL</w:t>
            </w:r>
          </w:p>
        </w:tc>
        <w:tc>
          <w:tcPr>
            <w:tcW w:type="dxa" w:w="634"/>
            <w:shd w:fill="FFF2CC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N/G</w:t>
            </w:r>
          </w:p>
        </w:tc>
        <w:tc>
          <w:tcPr>
            <w:tcW w:type="dxa" w:w="43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GPT: Visible sign-in only performed a GET navigation; no authentication request, identity, or Bearer token appeared. Haiku: completed as an ungraded no-op; no criterion-level verdict is available.</w:t>
            </w:r>
          </w:p>
        </w:tc>
      </w:tr>
      <w:tr>
        <w:tc>
          <w:tcPr>
            <w:tcW w:type="dxa" w:w="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Functional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initial_global_leaderboard_core</w:t>
            </w:r>
          </w:p>
        </w:tc>
        <w:tc>
          <w:tcPr>
            <w:tcW w:type="dxa" w:w="6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4"/>
              </w:rPr>
              <w:t>2.0</w:t>
            </w:r>
          </w:p>
        </w:tc>
        <w:tc>
          <w:tcPr>
            <w:tcW w:type="dxa" w:w="691"/>
            <w:shd w:fill="E2F0D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PASS</w:t>
            </w:r>
          </w:p>
        </w:tc>
        <w:tc>
          <w:tcPr>
            <w:tcW w:type="dxa" w:w="605"/>
            <w:shd w:fill="FCE4D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FAIL</w:t>
            </w:r>
          </w:p>
        </w:tc>
        <w:tc>
          <w:tcPr>
            <w:tcW w:type="dxa" w:w="634"/>
            <w:shd w:fill="FFF2CC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N/G</w:t>
            </w:r>
          </w:p>
        </w:tc>
        <w:tc>
          <w:tcPr>
            <w:tcW w:type="dxa" w:w="43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GPT: Leaderboard contained no visible records before authentication. Haiku: completed as an ungraded no-op; no criterion-level verdict is available.</w:t>
            </w:r>
          </w:p>
        </w:tc>
      </w:tr>
      <w:tr>
        <w:tc>
          <w:tcPr>
            <w:tcW w:type="dxa" w:w="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Functional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level_manifest_and_constants</w:t>
            </w:r>
          </w:p>
        </w:tc>
        <w:tc>
          <w:tcPr>
            <w:tcW w:type="dxa" w:w="6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4"/>
              </w:rPr>
              <w:t>2.0</w:t>
            </w:r>
          </w:p>
        </w:tc>
        <w:tc>
          <w:tcPr>
            <w:tcW w:type="dxa" w:w="691"/>
            <w:shd w:fill="E2F0D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PASS</w:t>
            </w:r>
          </w:p>
        </w:tc>
        <w:tc>
          <w:tcPr>
            <w:tcW w:type="dxa" w:w="605"/>
            <w:shd w:fill="FCE4D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FAIL</w:t>
            </w:r>
          </w:p>
        </w:tc>
        <w:tc>
          <w:tcPr>
            <w:tcW w:type="dxa" w:w="634"/>
            <w:shd w:fill="FFF2CC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N/G</w:t>
            </w:r>
          </w:p>
        </w:tc>
        <w:tc>
          <w:tcPr>
            <w:tcW w:type="dxa" w:w="43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GPT: Authenticated workspace and manifest were inaccessible. Haiku: completed as an ungraded no-op; no criterion-level verdict is available.</w:t>
            </w:r>
          </w:p>
        </w:tc>
      </w:tr>
      <w:tr>
        <w:tc>
          <w:tcPr>
            <w:tcW w:type="dxa" w:w="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Functional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mira_checkpoint_freeze_and_restore</w:t>
            </w:r>
          </w:p>
        </w:tc>
        <w:tc>
          <w:tcPr>
            <w:tcW w:type="dxa" w:w="6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4"/>
              </w:rPr>
              <w:t>2.0</w:t>
            </w:r>
          </w:p>
        </w:tc>
        <w:tc>
          <w:tcPr>
            <w:tcW w:type="dxa" w:w="691"/>
            <w:shd w:fill="E2F0D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PASS</w:t>
            </w:r>
          </w:p>
        </w:tc>
        <w:tc>
          <w:tcPr>
            <w:tcW w:type="dxa" w:w="605"/>
            <w:shd w:fill="FCE4D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FAIL</w:t>
            </w:r>
          </w:p>
        </w:tc>
        <w:tc>
          <w:tcPr>
            <w:tcW w:type="dxa" w:w="634"/>
            <w:shd w:fill="FFF2CC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N/G</w:t>
            </w:r>
          </w:p>
        </w:tc>
        <w:tc>
          <w:tcPr>
            <w:tcW w:type="dxa" w:w="43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GPT: Mira could not be authenticated. Haiku: completed as an ungraded no-op; no criterion-level verdict is available.</w:t>
            </w:r>
          </w:p>
        </w:tc>
      </w:tr>
      <w:tr>
        <w:tc>
          <w:tcPr>
            <w:tcW w:type="dxa" w:w="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Functional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terminal_finish_history_and_retry</w:t>
            </w:r>
          </w:p>
        </w:tc>
        <w:tc>
          <w:tcPr>
            <w:tcW w:type="dxa" w:w="6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4"/>
              </w:rPr>
              <w:t>2.0</w:t>
            </w:r>
          </w:p>
        </w:tc>
        <w:tc>
          <w:tcPr>
            <w:tcW w:type="dxa" w:w="691"/>
            <w:shd w:fill="E2F0D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PASS</w:t>
            </w:r>
          </w:p>
        </w:tc>
        <w:tc>
          <w:tcPr>
            <w:tcW w:type="dxa" w:w="605"/>
            <w:shd w:fill="FCE4D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FAIL</w:t>
            </w:r>
          </w:p>
        </w:tc>
        <w:tc>
          <w:tcPr>
            <w:tcW w:type="dxa" w:w="634"/>
            <w:shd w:fill="FFF2CC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N/G</w:t>
            </w:r>
          </w:p>
        </w:tc>
        <w:tc>
          <w:tcPr>
            <w:tcW w:type="dxa" w:w="43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GPT: Mira could not be authenticated. Haiku: completed as an ungraded no-op; no criterion-level verdict is available.</w:t>
            </w:r>
          </w:p>
        </w:tc>
      </w:tr>
      <w:tr>
        <w:tc>
          <w:tcPr>
            <w:tcW w:type="dxa" w:w="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Functional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dev_checkpoint_threshold_and_progression</w:t>
            </w:r>
          </w:p>
        </w:tc>
        <w:tc>
          <w:tcPr>
            <w:tcW w:type="dxa" w:w="6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4"/>
              </w:rPr>
              <w:t>2.0</w:t>
            </w:r>
          </w:p>
        </w:tc>
        <w:tc>
          <w:tcPr>
            <w:tcW w:type="dxa" w:w="691"/>
            <w:shd w:fill="E2F0D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PASS</w:t>
            </w:r>
          </w:p>
        </w:tc>
        <w:tc>
          <w:tcPr>
            <w:tcW w:type="dxa" w:w="605"/>
            <w:shd w:fill="FCE4D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FAIL</w:t>
            </w:r>
          </w:p>
        </w:tc>
        <w:tc>
          <w:tcPr>
            <w:tcW w:type="dxa" w:w="634"/>
            <w:shd w:fill="FFF2CC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N/G</w:t>
            </w:r>
          </w:p>
        </w:tc>
        <w:tc>
          <w:tcPr>
            <w:tcW w:type="dxa" w:w="43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GPT: Dev workspace was inaccessible. Haiku: completed as an ungraded no-op; no criterion-level verdict is available.</w:t>
            </w:r>
          </w:p>
        </w:tc>
      </w:tr>
      <w:tr>
        <w:tc>
          <w:tcPr>
            <w:tcW w:type="dxa" w:w="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Functional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polly_personal_history_and_snapshots</w:t>
            </w:r>
          </w:p>
        </w:tc>
        <w:tc>
          <w:tcPr>
            <w:tcW w:type="dxa" w:w="6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4"/>
              </w:rPr>
              <w:t>1.5</w:t>
            </w:r>
          </w:p>
        </w:tc>
        <w:tc>
          <w:tcPr>
            <w:tcW w:type="dxa" w:w="691"/>
            <w:shd w:fill="E2F0D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PASS</w:t>
            </w:r>
          </w:p>
        </w:tc>
        <w:tc>
          <w:tcPr>
            <w:tcW w:type="dxa" w:w="605"/>
            <w:shd w:fill="FCE4D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FAIL</w:t>
            </w:r>
          </w:p>
        </w:tc>
        <w:tc>
          <w:tcPr>
            <w:tcW w:type="dxa" w:w="634"/>
            <w:shd w:fill="FFF2CC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N/G</w:t>
            </w:r>
          </w:p>
        </w:tc>
        <w:tc>
          <w:tcPr>
            <w:tcW w:type="dxa" w:w="43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GPT: Polly workspace was inaccessible. Haiku: completed as an ungraded no-op; no criterion-level verdict is available.</w:t>
            </w:r>
          </w:p>
        </w:tc>
      </w:tr>
      <w:tr>
        <w:tc>
          <w:tcPr>
            <w:tcW w:type="dxa" w:w="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Functional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all_seeded_walls_and_fresh_runs</w:t>
            </w:r>
          </w:p>
        </w:tc>
        <w:tc>
          <w:tcPr>
            <w:tcW w:type="dxa" w:w="6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4"/>
              </w:rPr>
              <w:t>2.0</w:t>
            </w:r>
          </w:p>
        </w:tc>
        <w:tc>
          <w:tcPr>
            <w:tcW w:type="dxa" w:w="691"/>
            <w:shd w:fill="E2F0D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PASS</w:t>
            </w:r>
          </w:p>
        </w:tc>
        <w:tc>
          <w:tcPr>
            <w:tcW w:type="dxa" w:w="605"/>
            <w:shd w:fill="FCE4D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FAIL</w:t>
            </w:r>
          </w:p>
        </w:tc>
        <w:tc>
          <w:tcPr>
            <w:tcW w:type="dxa" w:w="634"/>
            <w:shd w:fill="FFF2CC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N/G</w:t>
            </w:r>
          </w:p>
        </w:tc>
        <w:tc>
          <w:tcPr>
            <w:tcW w:type="dxa" w:w="43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GPT: Level chooser was inaccessible. Haiku: completed as an ungraded no-op; no criterion-level verdict is available.</w:t>
            </w:r>
          </w:p>
        </w:tc>
      </w:tr>
      <w:tr>
        <w:tc>
          <w:tcPr>
            <w:tcW w:type="dxa" w:w="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Functional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ranked_controls_pause_save_restore</w:t>
            </w:r>
          </w:p>
        </w:tc>
        <w:tc>
          <w:tcPr>
            <w:tcW w:type="dxa" w:w="6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4"/>
              </w:rPr>
              <w:t>2.0</w:t>
            </w:r>
          </w:p>
        </w:tc>
        <w:tc>
          <w:tcPr>
            <w:tcW w:type="dxa" w:w="691"/>
            <w:shd w:fill="E2F0D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PASS</w:t>
            </w:r>
          </w:p>
        </w:tc>
        <w:tc>
          <w:tcPr>
            <w:tcW w:type="dxa" w:w="605"/>
            <w:shd w:fill="FCE4D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FAIL</w:t>
            </w:r>
          </w:p>
        </w:tc>
        <w:tc>
          <w:tcPr>
            <w:tcW w:type="dxa" w:w="634"/>
            <w:shd w:fill="FFF2CC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N/G</w:t>
            </w:r>
          </w:p>
        </w:tc>
        <w:tc>
          <w:tcPr>
            <w:tcW w:type="dxa" w:w="43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GPT: Ranked controls were inaccessible. Haiku: completed as an ungraded no-op; no criterion-level verdict is available.</w:t>
            </w:r>
          </w:p>
        </w:tc>
      </w:tr>
      <w:tr>
        <w:tc>
          <w:tcPr>
            <w:tcW w:type="dxa" w:w="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Functional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assist_and_manual_takeover</w:t>
            </w:r>
          </w:p>
        </w:tc>
        <w:tc>
          <w:tcPr>
            <w:tcW w:type="dxa" w:w="6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4"/>
              </w:rPr>
              <w:t>1.0</w:t>
            </w:r>
          </w:p>
        </w:tc>
        <w:tc>
          <w:tcPr>
            <w:tcW w:type="dxa" w:w="691"/>
            <w:shd w:fill="E2F0D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PASS</w:t>
            </w:r>
          </w:p>
        </w:tc>
        <w:tc>
          <w:tcPr>
            <w:tcW w:type="dxa" w:w="605"/>
            <w:shd w:fill="FCE4D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FAIL</w:t>
            </w:r>
          </w:p>
        </w:tc>
        <w:tc>
          <w:tcPr>
            <w:tcW w:type="dxa" w:w="634"/>
            <w:shd w:fill="FFF2CC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N/G</w:t>
            </w:r>
          </w:p>
        </w:tc>
        <w:tc>
          <w:tcPr>
            <w:tcW w:type="dxa" w:w="43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GPT: Ranked run was inaccessible. Haiku: completed as an ungraded no-op; no criterion-level verdict is available.</w:t>
            </w:r>
          </w:p>
        </w:tc>
      </w:tr>
      <w:tr>
        <w:tc>
          <w:tcPr>
            <w:tcW w:type="dxa" w:w="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Functional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brick_types_fixed_step_and_combo</w:t>
            </w:r>
          </w:p>
        </w:tc>
        <w:tc>
          <w:tcPr>
            <w:tcW w:type="dxa" w:w="6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4"/>
              </w:rPr>
              <w:t>2.0</w:t>
            </w:r>
          </w:p>
        </w:tc>
        <w:tc>
          <w:tcPr>
            <w:tcW w:type="dxa" w:w="691"/>
            <w:shd w:fill="E2F0D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PASS</w:t>
            </w:r>
          </w:p>
        </w:tc>
        <w:tc>
          <w:tcPr>
            <w:tcW w:type="dxa" w:w="605"/>
            <w:shd w:fill="FCE4D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FAIL</w:t>
            </w:r>
          </w:p>
        </w:tc>
        <w:tc>
          <w:tcPr>
            <w:tcW w:type="dxa" w:w="634"/>
            <w:shd w:fill="FFF2CC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N/G</w:t>
            </w:r>
          </w:p>
        </w:tc>
        <w:tc>
          <w:tcPr>
            <w:tcW w:type="dxa" w:w="43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GPT: Mechanics lab controls were inaccessible. Haiku: completed as an ungraded no-op; no criterion-level verdict is available.</w:t>
            </w:r>
          </w:p>
        </w:tc>
      </w:tr>
      <w:tr>
        <w:tc>
          <w:tcPr>
            <w:tcW w:type="dxa" w:w="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Functional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power_relay_exclusivity_and_timer</w:t>
            </w:r>
          </w:p>
        </w:tc>
        <w:tc>
          <w:tcPr>
            <w:tcW w:type="dxa" w:w="6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4"/>
              </w:rPr>
              <w:t>2.0</w:t>
            </w:r>
          </w:p>
        </w:tc>
        <w:tc>
          <w:tcPr>
            <w:tcW w:type="dxa" w:w="691"/>
            <w:shd w:fill="E2F0D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PASS</w:t>
            </w:r>
          </w:p>
        </w:tc>
        <w:tc>
          <w:tcPr>
            <w:tcW w:type="dxa" w:w="605"/>
            <w:shd w:fill="FCE4D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FAIL</w:t>
            </w:r>
          </w:p>
        </w:tc>
        <w:tc>
          <w:tcPr>
            <w:tcW w:type="dxa" w:w="634"/>
            <w:shd w:fill="FFF2CC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N/G</w:t>
            </w:r>
          </w:p>
        </w:tc>
        <w:tc>
          <w:tcPr>
            <w:tcW w:type="dxa" w:w="43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GPT: Mechanics lab controls were inaccessible. Haiku: completed as an ungraded no-op; no criterion-level verdict is available.</w:t>
            </w:r>
          </w:p>
        </w:tc>
      </w:tr>
      <w:tr>
        <w:tc>
          <w:tcPr>
            <w:tcW w:type="dxa" w:w="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Functional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multiball_sticky_and_last_ball</w:t>
            </w:r>
          </w:p>
        </w:tc>
        <w:tc>
          <w:tcPr>
            <w:tcW w:type="dxa" w:w="6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4"/>
              </w:rPr>
              <w:t>2.0</w:t>
            </w:r>
          </w:p>
        </w:tc>
        <w:tc>
          <w:tcPr>
            <w:tcW w:type="dxa" w:w="691"/>
            <w:shd w:fill="E2F0D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PASS</w:t>
            </w:r>
          </w:p>
        </w:tc>
        <w:tc>
          <w:tcPr>
            <w:tcW w:type="dxa" w:w="605"/>
            <w:shd w:fill="FCE4D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FAIL</w:t>
            </w:r>
          </w:p>
        </w:tc>
        <w:tc>
          <w:tcPr>
            <w:tcW w:type="dxa" w:w="634"/>
            <w:shd w:fill="FFF2CC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N/G</w:t>
            </w:r>
          </w:p>
        </w:tc>
        <w:tc>
          <w:tcPr>
            <w:tcW w:type="dxa" w:w="43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GPT: Mechanics lab controls were inaccessible. Haiku: completed as an ungraded no-op; no criterion-level verdict is available.</w:t>
            </w:r>
          </w:p>
        </w:tc>
      </w:tr>
      <w:tr>
        <w:tc>
          <w:tcPr>
            <w:tcW w:type="dxa" w:w="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Functional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extra_life_and_final_wall</w:t>
            </w:r>
          </w:p>
        </w:tc>
        <w:tc>
          <w:tcPr>
            <w:tcW w:type="dxa" w:w="6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4"/>
              </w:rPr>
              <w:t>2.0</w:t>
            </w:r>
          </w:p>
        </w:tc>
        <w:tc>
          <w:tcPr>
            <w:tcW w:type="dxa" w:w="691"/>
            <w:shd w:fill="E2F0D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PASS</w:t>
            </w:r>
          </w:p>
        </w:tc>
        <w:tc>
          <w:tcPr>
            <w:tcW w:type="dxa" w:w="605"/>
            <w:shd w:fill="FCE4D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FAIL</w:t>
            </w:r>
          </w:p>
        </w:tc>
        <w:tc>
          <w:tcPr>
            <w:tcW w:type="dxa" w:w="634"/>
            <w:shd w:fill="FFF2CC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N/G</w:t>
            </w:r>
          </w:p>
        </w:tc>
        <w:tc>
          <w:tcPr>
            <w:tcW w:type="dxa" w:w="43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GPT: Mechanics lab controls were inaccessible. Haiku: completed as an ungraded no-op; no criterion-level verdict is available.</w:t>
            </w:r>
          </w:p>
        </w:tc>
      </w:tr>
      <w:tr>
        <w:tc>
          <w:tcPr>
            <w:tcW w:type="dxa" w:w="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Functional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two_tab_revisions_receipts_and_duplicate_guard</w:t>
            </w:r>
          </w:p>
        </w:tc>
        <w:tc>
          <w:tcPr>
            <w:tcW w:type="dxa" w:w="6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4"/>
              </w:rPr>
              <w:t>3.0</w:t>
            </w:r>
          </w:p>
        </w:tc>
        <w:tc>
          <w:tcPr>
            <w:tcW w:type="dxa" w:w="691"/>
            <w:shd w:fill="E2F0D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PASS</w:t>
            </w:r>
          </w:p>
        </w:tc>
        <w:tc>
          <w:tcPr>
            <w:tcW w:type="dxa" w:w="605"/>
            <w:shd w:fill="FCE4D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FAIL</w:t>
            </w:r>
          </w:p>
        </w:tc>
        <w:tc>
          <w:tcPr>
            <w:tcW w:type="dxa" w:w="634"/>
            <w:shd w:fill="FFF2CC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N/G</w:t>
            </w:r>
          </w:p>
        </w:tc>
        <w:tc>
          <w:tcPr>
            <w:tcW w:type="dxa" w:w="43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GPT: Authenticated two-tab workflow was inaccessible. Haiku: completed as an ungraded no-op; no criterion-level verdict is available.</w:t>
            </w:r>
          </w:p>
        </w:tc>
      </w:tr>
      <w:tr>
        <w:tc>
          <w:tcPr>
            <w:tcW w:type="dxa" w:w="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Functional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complete_session_security_and_isolation</w:t>
            </w:r>
          </w:p>
        </w:tc>
        <w:tc>
          <w:tcPr>
            <w:tcW w:type="dxa" w:w="6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4"/>
              </w:rPr>
              <w:t>2.0</w:t>
            </w:r>
          </w:p>
        </w:tc>
        <w:tc>
          <w:tcPr>
            <w:tcW w:type="dxa" w:w="691"/>
            <w:shd w:fill="E2F0D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PASS</w:t>
            </w:r>
          </w:p>
        </w:tc>
        <w:tc>
          <w:tcPr>
            <w:tcW w:type="dxa" w:w="605"/>
            <w:shd w:fill="FCE4D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FAIL</w:t>
            </w:r>
          </w:p>
        </w:tc>
        <w:tc>
          <w:tcPr>
            <w:tcW w:type="dxa" w:w="634"/>
            <w:shd w:fill="FFF2CC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N/G</w:t>
            </w:r>
          </w:p>
        </w:tc>
        <w:tc>
          <w:tcPr>
            <w:tcW w:type="dxa" w:w="43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GPT: Authenticated workspace was inaccessible. Haiku: completed as an ungraded no-op; no criterion-level verdict is available.</w:t>
            </w:r>
          </w:p>
        </w:tc>
      </w:tr>
      <w:tr>
        <w:tc>
          <w:tcPr>
            <w:tcW w:type="dxa" w:w="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Render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page_load_and_refresh</w:t>
            </w:r>
          </w:p>
        </w:tc>
        <w:tc>
          <w:tcPr>
            <w:tcW w:type="dxa" w:w="6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4"/>
              </w:rPr>
              <w:t>1.0</w:t>
            </w:r>
          </w:p>
        </w:tc>
        <w:tc>
          <w:tcPr>
            <w:tcW w:type="dxa" w:w="691"/>
            <w:shd w:fill="E2F0D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PASS</w:t>
            </w:r>
          </w:p>
        </w:tc>
        <w:tc>
          <w:tcPr>
            <w:tcW w:type="dxa" w:w="605"/>
            <w:shd w:fill="E2F0D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PASS</w:t>
            </w:r>
          </w:p>
        </w:tc>
        <w:tc>
          <w:tcPr>
            <w:tcW w:type="dxa" w:w="634"/>
            <w:shd w:fill="FFF2CC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N/G</w:t>
            </w:r>
          </w:p>
        </w:tc>
        <w:tc>
          <w:tcPr>
            <w:tcW w:type="dxa" w:w="43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GPT: Brickfall sign-in screen rendered with heading, email/password fields, and Sign in control; it remained fully rendered after refresh. Haiku: completed as an ungraded no-op; no criterion-level verdict is available.</w:t>
            </w:r>
          </w:p>
        </w:tc>
      </w:tr>
      <w:tr>
        <w:tc>
          <w:tcPr>
            <w:tcW w:type="dxa" w:w="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Render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basic_control_interaction</w:t>
            </w:r>
          </w:p>
        </w:tc>
        <w:tc>
          <w:tcPr>
            <w:tcW w:type="dxa" w:w="6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4"/>
              </w:rPr>
              <w:t>1.0</w:t>
            </w:r>
          </w:p>
        </w:tc>
        <w:tc>
          <w:tcPr>
            <w:tcW w:type="dxa" w:w="691"/>
            <w:shd w:fill="E2F0D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PASS</w:t>
            </w:r>
          </w:p>
        </w:tc>
        <w:tc>
          <w:tcPr>
            <w:tcW w:type="dxa" w:w="605"/>
            <w:shd w:fill="E2F0D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PASS</w:t>
            </w:r>
          </w:p>
        </w:tc>
        <w:tc>
          <w:tcPr>
            <w:tcW w:type="dxa" w:w="634"/>
            <w:shd w:fill="FFF2CC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N/G</w:t>
            </w:r>
          </w:p>
        </w:tc>
        <w:tc>
          <w:tcPr>
            <w:tcW w:type="dxa" w:w="43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GPT: Entered text in both fields, tabbed to the sign-in control, activated it once, and the page remained visibly rendered and responsive. Haiku: completed as an ungraded no-op; no criterion-level verdict is available.</w:t>
            </w:r>
          </w:p>
        </w:tc>
      </w:tr>
      <w:tr>
        <w:tc>
          <w:tcPr>
            <w:tcW w:type="dxa" w:w="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Polish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sign_in_and_focus_quality</w:t>
            </w:r>
          </w:p>
        </w:tc>
        <w:tc>
          <w:tcPr>
            <w:tcW w:type="dxa" w:w="6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4"/>
              </w:rPr>
              <w:t>1.0</w:t>
            </w:r>
          </w:p>
        </w:tc>
        <w:tc>
          <w:tcPr>
            <w:tcW w:type="dxa" w:w="691"/>
            <w:shd w:fill="E2F0D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PASS</w:t>
            </w:r>
          </w:p>
        </w:tc>
        <w:tc>
          <w:tcPr>
            <w:tcW w:type="dxa" w:w="605"/>
            <w:shd w:fill="FCE4D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FAIL</w:t>
            </w:r>
          </w:p>
        </w:tc>
        <w:tc>
          <w:tcPr>
            <w:tcW w:type="dxa" w:w="634"/>
            <w:shd w:fill="FFF2CC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N/G</w:t>
            </w:r>
          </w:p>
        </w:tc>
        <w:tc>
          <w:tcPr>
            <w:tcW w:type="dxa" w:w="43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GPT: The Polly submission returned to the public sign-in screen with no success or invalid-login feedback. The password field has no programmatic label, and focus styling is largely default. Haiku: completed as an ungraded no-op; no criterion-level verdict is available.</w:t>
            </w:r>
          </w:p>
        </w:tc>
      </w:tr>
      <w:tr>
        <w:tc>
          <w:tcPr>
            <w:tcW w:type="dxa" w:w="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Polish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responsive_shell_and_touch_targets</w:t>
            </w:r>
          </w:p>
        </w:tc>
        <w:tc>
          <w:tcPr>
            <w:tcW w:type="dxa" w:w="6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4"/>
              </w:rPr>
              <w:t>3.0</w:t>
            </w:r>
          </w:p>
        </w:tc>
        <w:tc>
          <w:tcPr>
            <w:tcW w:type="dxa" w:w="691"/>
            <w:shd w:fill="E2F0D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PASS</w:t>
            </w:r>
          </w:p>
        </w:tc>
        <w:tc>
          <w:tcPr>
            <w:tcW w:type="dxa" w:w="605"/>
            <w:shd w:fill="E2F0D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PASS</w:t>
            </w:r>
          </w:p>
        </w:tc>
        <w:tc>
          <w:tcPr>
            <w:tcW w:type="dxa" w:w="634"/>
            <w:shd w:fill="FFF2CC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N/G</w:t>
            </w:r>
          </w:p>
        </w:tc>
        <w:tc>
          <w:tcPr>
            <w:tcW w:type="dxa" w:w="43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GPT: At 375×760, the public surface stacks cleanly with no horizontal overflow; the canvas, panels, tables, and 43px action controls remain reachable and labels are not clipped. Haiku: completed as an ungraded no-op; no criterion-level verdict is available.</w:t>
            </w:r>
          </w:p>
        </w:tc>
      </w:tr>
      <w:tr>
        <w:tc>
          <w:tcPr>
            <w:tcW w:type="dxa" w:w="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Polish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visual_shell_hierarchy</w:t>
            </w:r>
          </w:p>
        </w:tc>
        <w:tc>
          <w:tcPr>
            <w:tcW w:type="dxa" w:w="6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4"/>
              </w:rPr>
              <w:t>3.0</w:t>
            </w:r>
          </w:p>
        </w:tc>
        <w:tc>
          <w:tcPr>
            <w:tcW w:type="dxa" w:w="691"/>
            <w:shd w:fill="E2F0D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PASS</w:t>
            </w:r>
          </w:p>
        </w:tc>
        <w:tc>
          <w:tcPr>
            <w:tcW w:type="dxa" w:w="605"/>
            <w:shd w:fill="E2F0D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PASS</w:t>
            </w:r>
          </w:p>
        </w:tc>
        <w:tc>
          <w:tcPr>
            <w:tcW w:type="dxa" w:w="634"/>
            <w:shd w:fill="FFF2CC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N/G</w:t>
            </w:r>
          </w:p>
        </w:tc>
        <w:tc>
          <w:tcPr>
            <w:tcW w:type="dxa" w:w="43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GPT: Desktop and mobile show a coherent dark arcade shell with colorful brick visuals, strong contrast, consistent panels, spacing, and clear priority from title/auth to canvas, HUD, lab, leaderboard, and events. Haiku: completed as an ungraded no-op; no criterion-level verdict is available.</w:t>
            </w:r>
          </w:p>
        </w:tc>
      </w:tr>
      <w:tr>
        <w:tc>
          <w:tcPr>
            <w:tcW w:type="dxa" w:w="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Polish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semantic_game_state_and_events</w:t>
            </w:r>
          </w:p>
        </w:tc>
        <w:tc>
          <w:tcPr>
            <w:tcW w:type="dxa" w:w="6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4"/>
              </w:rPr>
              <w:t>1.0</w:t>
            </w:r>
          </w:p>
        </w:tc>
        <w:tc>
          <w:tcPr>
            <w:tcW w:type="dxa" w:w="691"/>
            <w:shd w:fill="E2F0D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PASS</w:t>
            </w:r>
          </w:p>
        </w:tc>
        <w:tc>
          <w:tcPr>
            <w:tcW w:type="dxa" w:w="605"/>
            <w:shd w:fill="FCE4D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FAIL</w:t>
            </w:r>
          </w:p>
        </w:tc>
        <w:tc>
          <w:tcPr>
            <w:tcW w:type="dxa" w:w="634"/>
            <w:shd w:fill="FFF2CC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N/G</w:t>
            </w:r>
          </w:p>
        </w:tc>
        <w:tc>
          <w:tcPr>
            <w:tcW w:type="dxa" w:w="43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GPT: The canvas is focusable and named, and HUD values, revision, state text, mechanics table, and events exist. However, there is no live region, keyboard guidance, Assist/sync state, mechanics telemetry, personal history, or protected identity, and sign-in/launch/pause do not produce a coherent protected state. Haiku: completed as an ungraded no-op; no criterion-level verdict is available.</w:t>
            </w:r>
          </w:p>
        </w:tc>
      </w:tr>
      <w:tr>
        <w:tc>
          <w:tcPr>
            <w:tcW w:type="dxa" w:w="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Polish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keyboard_pointer_touch_gameplay</w:t>
            </w:r>
          </w:p>
        </w:tc>
        <w:tc>
          <w:tcPr>
            <w:tcW w:type="dxa" w:w="6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4"/>
              </w:rPr>
              <w:t>1.0</w:t>
            </w:r>
          </w:p>
        </w:tc>
        <w:tc>
          <w:tcPr>
            <w:tcW w:type="dxa" w:w="691"/>
            <w:shd w:fill="E2F0D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PASS</w:t>
            </w:r>
          </w:p>
        </w:tc>
        <w:tc>
          <w:tcPr>
            <w:tcW w:type="dxa" w:w="605"/>
            <w:shd w:fill="FCE4D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FAIL</w:t>
            </w:r>
          </w:p>
        </w:tc>
        <w:tc>
          <w:tcPr>
            <w:tcW w:type="dxa" w:w="634"/>
            <w:shd w:fill="FFF2CC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N/G</w:t>
            </w:r>
          </w:p>
        </w:tc>
        <w:tc>
          <w:tcPr>
            <w:tcW w:type="dxa" w:w="43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GPT: Pointer and keyboard actions are logged, but the visible paddle/ball do not meaningfully move or launch, protected controls are unavailable, and focusing the canvas caused page scrolling. Haiku: completed as an ungraded no-op; no criterion-level verdict is available.</w:t>
            </w:r>
          </w:p>
        </w:tc>
      </w:tr>
      <w:tr>
        <w:tc>
          <w:tcPr>
            <w:tcW w:type="dxa" w:w="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Polish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canvas_and_state_readability</w:t>
            </w:r>
          </w:p>
        </w:tc>
        <w:tc>
          <w:tcPr>
            <w:tcW w:type="dxa" w:w="6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4"/>
              </w:rPr>
              <w:t>1.0</w:t>
            </w:r>
          </w:p>
        </w:tc>
        <w:tc>
          <w:tcPr>
            <w:tcW w:type="dxa" w:w="691"/>
            <w:shd w:fill="E2F0D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PASS</w:t>
            </w:r>
          </w:p>
        </w:tc>
        <w:tc>
          <w:tcPr>
            <w:tcW w:type="dxa" w:w="605"/>
            <w:shd w:fill="FCE4D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FAIL</w:t>
            </w:r>
          </w:p>
        </w:tc>
        <w:tc>
          <w:tcPr>
            <w:tcW w:type="dxa" w:w="634"/>
            <w:shd w:fill="FFF2CC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N/G</w:t>
            </w:r>
          </w:p>
        </w:tc>
        <w:tc>
          <w:tcPr>
            <w:tcW w:type="dxa" w:w="43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GPT: The simple brick field, ball, and paddle are clear at both sizes, but durability and item types are not distinguished beyond color, required overlays/items are absent, and the visible scene conflicts with the semantic “Sign in to play” state. Haiku: completed as an ungraded no-op; no criterion-level verdict is available.</w:t>
            </w:r>
          </w:p>
        </w:tc>
      </w:tr>
      <w:tr>
        <w:tc>
          <w:tcPr>
            <w:tcW w:type="dxa" w:w="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Polish</w:t>
            </w:r>
          </w:p>
        </w:tc>
        <w:tc>
          <w:tcPr>
            <w:tcW w:type="dxa" w:w="18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complete_product_coherence_and_reduced_motion</w:t>
            </w:r>
          </w:p>
        </w:tc>
        <w:tc>
          <w:tcPr>
            <w:tcW w:type="dxa" w:w="6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sz w:val="14"/>
              </w:rPr>
              <w:t>1.0</w:t>
            </w:r>
          </w:p>
        </w:tc>
        <w:tc>
          <w:tcPr>
            <w:tcW w:type="dxa" w:w="691"/>
            <w:shd w:fill="E2F0D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PASS</w:t>
            </w:r>
          </w:p>
        </w:tc>
        <w:tc>
          <w:tcPr>
            <w:tcW w:type="dxa" w:w="605"/>
            <w:shd w:fill="FCE4D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FAIL</w:t>
            </w:r>
          </w:p>
        </w:tc>
        <w:tc>
          <w:tcPr>
            <w:tcW w:type="dxa" w:w="634"/>
            <w:shd w:fill="FFF2CC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sz w:val="14"/>
              </w:rPr>
              <w:t>N/G</w:t>
            </w:r>
          </w:p>
        </w:tc>
        <w:tc>
          <w:tcPr>
            <w:tcW w:type="dxa" w:w="43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GPT: The page loads without a fatal browser failure, but the Polly sign-in flow never reaches the game, so level/saved-run choice, identity/sign-out, sync/effects, history, restart, and protected feedback cannot form a complete product flow. Reload resets the public state; reduced-motion emulation showed no shortened animation/transition treatment, and a… Haiku: completed as an ungraded no-op; no criterion-level verdict is available.</w:t>
            </w:r>
          </w:p>
        </w:tc>
      </w:tr>
    </w:tbl>
    <w:p>
      <w:pPr>
        <w:pStyle w:val="Heading1"/>
      </w:pPr>
      <w:r>
        <w:t>Interpretation</w:t>
      </w:r>
    </w:p>
    <w:p>
      <w:r>
        <w:t>The golden Oracle passed all 27 verifier criteria: 2 Render, 2 Constraints, 16 Functional and 7 Polish. This confirms that the current instruction contract, seed fixtures, reference implementation and verifier are mutually executable.</w:t>
      </w:r>
    </w:p>
    <w:p>
      <w:r>
        <w:t>The untouched GPT-5.4-mini artifact scored 0.2182. It passed both hard-gate dimensions and produced a coherent responsive shell, but its signed-out bootstrap returned before binding the login submit handler. The browser therefore navigated with GET instead of issuing the required sign-in request, making every protected Functional workflow inaccessible. This is a genuine model implementation defect rather than a golden-path failure.</w:t>
      </w:r>
    </w:p>
    <w:p>
      <w:r>
        <w:t>The Haiku run made genuine model calls and produced an application artifact, but the verifier returned an ungraded no-op zero. Earlier diagnostic attempts exposed setup and zero-context issues; the retained completed run is documented accurately without treating absent criterion results as failures.</w:t>
      </w:r>
    </w:p>
    <w:p>
      <w:pPr>
        <w:pStyle w:val="Heading1"/>
      </w:pPr>
      <w:r>
        <w:t>Packaging and QC</w:t>
      </w:r>
    </w:p>
    <w:p>
      <w:pPr>
        <w:pStyle w:val="ListBullet"/>
        <w:spacing w:after="40"/>
      </w:pPr>
      <w:r>
        <w:t>Platform task version 2.2.1 contains exactly 31 tracked files beneath one brickfall-breaker-arcade/ wrapper.</w:t>
      </w:r>
    </w:p>
    <w:p>
      <w:pPr>
        <w:pStyle w:val="ListBullet"/>
        <w:spacing w:after="40"/>
      </w:pPr>
      <w:r>
        <w:t>The platform ZIP contains only environment, instruction, solution, task and verifier files; reports and run evidence remain outside it.</w:t>
      </w:r>
    </w:p>
    <w:p>
      <w:pPr>
        <w:pStyle w:val="ListBullet"/>
        <w:spacing w:after="40"/>
      </w:pPr>
      <w:r>
        <w:t>The task ZIP exactly matches the committed source, both shell scripts use LF, and JSON/TOML plus Node syntax checks pass.</w:t>
      </w:r>
    </w:p>
    <w:p>
      <w:pPr>
        <w:pStyle w:val="ListBullet"/>
        <w:spacing w:after="40"/>
      </w:pPr>
      <w:r>
        <w:t>Fresh Docker builds succeed for both the environment and verifier images; the golden app boots, creates SQLite and returns a healthy HTTP response.</w:t>
      </w:r>
    </w:p>
    <w:p>
      <w:pPr>
        <w:pStyle w:val="ListBullet"/>
        <w:spacing w:after="40"/>
      </w:pPr>
      <w:r>
        <w:t>The no-op path returns exact reward 0.0000, while the canonical Oracle returns 1.0000 with 27/27 criteria passing.</w:t>
      </w:r>
    </w:p>
    <w:p>
      <w:pPr>
        <w:pStyle w:val="ListBullet"/>
        <w:spacing w:after="40"/>
      </w:pPr>
      <w:r>
        <w:t>Verifier networking is restricted to openrouter.ai and no literal OpenRouter key is present in the task or evidence archives.</w:t>
      </w:r>
    </w:p>
    <w:p>
      <w:pPr>
        <w:pStyle w:val="ListBullet"/>
        <w:spacing w:after="40"/>
      </w:pPr>
      <w:r>
        <w:t>Post-run QC records 29/29 executable checks, 19 active upload-rule passes, four optional passes and no failed upload rule.</w:t>
      </w:r>
    </w:p>
    <w:p>
      <w:pPr>
        <w:pStyle w:val="ListBullet"/>
        <w:spacing w:after="40"/>
      </w:pPr>
      <w:r>
        <w:t>The strict robustness scorecard currently records 23 Pass, 1 Partial and 6 Open measurement rows.</w:t>
      </w:r>
    </w:p>
    <w:p>
      <w:pPr>
        <w:pStyle w:val="Heading1"/>
      </w:pPr>
      <w:r>
        <w:t>Remaining non-blocking observations</w:t>
      </w:r>
    </w:p>
    <w:p>
      <w:pPr>
        <w:pStyle w:val="ListBullet"/>
        <w:spacing w:after="40"/>
      </w:pPr>
      <w:r>
        <w:t>Two graded adversarial artifacts at or below 0.2 have not yet been measured; GPT-5.4-mini scored 0.2182 and the Haiku zero was ungraded.</w:t>
      </w:r>
    </w:p>
    <w:p>
      <w:pPr>
        <w:pStyle w:val="ListBullet"/>
        <w:spacing w:after="40"/>
      </w:pPr>
      <w:r>
        <w:t>Four distinct rewards and reward standard deviation across eight valid runs remain unmeasured.</w:t>
      </w:r>
    </w:p>
    <w:p>
      <w:pPr>
        <w:pStyle w:val="ListBullet"/>
        <w:spacing w:after="40"/>
      </w:pPr>
      <w:r>
        <w:t>The same frozen rollout has not been rescored three times under identical judge settings.</w:t>
      </w:r>
    </w:p>
    <w:p>
      <w:pPr>
        <w:pStyle w:val="ListBullet"/>
        <w:spacing w:after="40"/>
      </w:pPr>
      <w:r>
        <w:t>Dedicated keyword-stuffing, injected-content and refusal-only artifacts have not been scored.</w:t>
      </w:r>
    </w:p>
    <w:p>
      <w:pPr>
        <w:pStyle w:val="ListBullet"/>
        <w:spacing w:after="40"/>
      </w:pPr>
      <w:r>
        <w:t>These are optional robustness measurements, not task-source, packaging, verifier or golden-solution defects.</w:t>
      </w:r>
    </w:p>
    <w:p>
      <w:pPr>
        <w:pStyle w:val="Heading1"/>
      </w:pPr>
      <w:r>
        <w:t>Evidence locations</w:t>
      </w:r>
    </w:p>
    <w:p>
      <w:r>
        <w:t>Platform upload: brickfall-breaker-arcade.zip</w:t>
      </w:r>
    </w:p>
    <w:p>
      <w:r>
        <w:t>Oracle evidence: brickfall-breaker-arcade-oracle-run.zip</w:t>
      </w:r>
    </w:p>
    <w:p>
      <w:r>
        <w:t>Model evidence: brickfall-breaker-arcade-gpt5.4-run.zip</w:t>
      </w:r>
    </w:p>
    <w:p>
      <w:r>
        <w:t>Haiku evidence: brickfall-breaker-arcade-haiku-run.zip</w:t>
      </w:r>
    </w:p>
    <w:p>
      <w:r>
        <w:t>QC evidence: Brickfall_Post_Run_QC.xlsx and brickfall-qc-findings.json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Brickfall Breaker Arcade - Evaluation Report</dc:title>
  <dc:subject>Harbor task evaluation and verifier evidence</dc:subject>
  <dc:creator>OpenAI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