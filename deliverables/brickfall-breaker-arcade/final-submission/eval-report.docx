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Brickfall Breaker Arcade — Evaluation Report</w:t>
      </w:r>
    </w:p>
    <w:p>
      <w:r>
        <w:t>Deterministic full-stack brick breaker — golden Oracle, GPT-5.4-mini, Haiku, no-op and QC evidence.</w:t>
      </w:r>
    </w:p>
    <w:p>
      <w:pPr>
        <w:pStyle w:val="Heading1"/>
      </w:pPr>
      <w:r>
        <w:t>Product overview</w:t>
      </w:r>
    </w:p>
    <w:p>
      <w:r>
        <w:t>Brickfall Breaker Arcade is a signed-in, server-backed canvas game that combines deterministic fixed-step physics with ten seeded walls, exact scoring and power-up rules, resumable runs, personal terminal history, a shared leaderboard, optimistic concurrency and idempotent SQLite persistence. A protected mechanics lab exercises the same engine through seven exact, non-scoring checkpoints.</w:t>
      </w:r>
    </w:p>
    <w:p>
      <w:pPr>
        <w:pStyle w:val="Heading1"/>
      </w:pPr>
      <w:r>
        <w:t>Overall scores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r>
              <w:rPr>
                <w:b/>
              </w:rPr>
              <w:t>Run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Final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Functional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Render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Polish</w:t>
            </w:r>
          </w:p>
        </w:tc>
      </w:tr>
      <w:tr>
        <w:tc>
          <w:tcPr>
            <w:tcW w:type="dxa" w:w="1680"/>
            <w:vAlign w:val="center"/>
          </w:tcPr>
          <w:p>
            <w:r>
              <w:t>Oracle v2.2.1</w:t>
            </w:r>
          </w:p>
        </w:tc>
        <w:tc>
          <w:tcPr>
            <w:tcW w:type="dxa" w:w="1680"/>
            <w:vAlign w:val="center"/>
          </w:tcPr>
          <w:p>
            <w:r>
              <w:t>1.0000</w:t>
            </w:r>
          </w:p>
        </w:tc>
        <w:tc>
          <w:tcPr>
            <w:tcW w:type="dxa" w:w="1680"/>
            <w:vAlign w:val="center"/>
          </w:tcPr>
          <w:p>
            <w:r>
              <w:t>1.0000</w:t>
            </w:r>
          </w:p>
        </w:tc>
        <w:tc>
          <w:tcPr>
            <w:tcW w:type="dxa" w:w="1680"/>
            <w:vAlign w:val="center"/>
          </w:tcPr>
          <w:p>
            <w:r>
              <w:t>1.0000</w:t>
            </w:r>
          </w:p>
        </w:tc>
        <w:tc>
          <w:tcPr>
            <w:tcW w:type="dxa" w:w="1680"/>
            <w:vAlign w:val="center"/>
          </w:tcPr>
          <w:p>
            <w:r>
              <w:t>1.0000</w:t>
            </w:r>
          </w:p>
        </w:tc>
        <w:tc>
          <w:tcPr>
            <w:tcW w:type="dxa" w:w="1680"/>
            <w:vAlign w:val="center"/>
          </w:tcPr>
          <w:p>
            <w:r>
              <w:t>1.0000</w:t>
            </w:r>
          </w:p>
        </w:tc>
      </w:tr>
      <w:tr>
        <w:tc>
          <w:tcPr>
            <w:tcW w:type="dxa" w:w="1680"/>
            <w:vAlign w:val="center"/>
          </w:tcPr>
          <w:p>
            <w:r>
              <w:t>GPT-5.4-mini untouched</w:t>
            </w:r>
          </w:p>
        </w:tc>
        <w:tc>
          <w:tcPr>
            <w:tcW w:type="dxa" w:w="1680"/>
            <w:vAlign w:val="center"/>
          </w:tcPr>
          <w:p>
            <w:r>
              <w:t>0.2182</w:t>
            </w:r>
          </w:p>
        </w:tc>
        <w:tc>
          <w:tcPr>
            <w:tcW w:type="dxa" w:w="1680"/>
            <w:vAlign w:val="center"/>
          </w:tcPr>
          <w:p>
            <w:r>
              <w:t>1.0000</w:t>
            </w:r>
          </w:p>
        </w:tc>
        <w:tc>
          <w:tcPr>
            <w:tcW w:type="dxa" w:w="1680"/>
            <w:vAlign w:val="center"/>
          </w:tcPr>
          <w:p>
            <w:r>
              <w:t>0.0000</w:t>
            </w:r>
          </w:p>
        </w:tc>
        <w:tc>
          <w:tcPr>
            <w:tcW w:type="dxa" w:w="1680"/>
            <w:vAlign w:val="center"/>
          </w:tcPr>
          <w:p>
            <w:r>
              <w:t>1.0000</w:t>
            </w:r>
          </w:p>
        </w:tc>
        <w:tc>
          <w:tcPr>
            <w:tcW w:type="dxa" w:w="1680"/>
            <w:vAlign w:val="center"/>
          </w:tcPr>
          <w:p>
            <w:r>
              <w:t>0.5455</w:t>
            </w:r>
          </w:p>
        </w:tc>
      </w:tr>
      <w:tr>
        <w:tc>
          <w:tcPr>
            <w:tcW w:type="dxa" w:w="1680"/>
            <w:vAlign w:val="center"/>
          </w:tcPr>
          <w:p>
            <w:r>
              <w:t>Claude Haiku 4.5 graded run</w:t>
            </w:r>
          </w:p>
        </w:tc>
        <w:tc>
          <w:tcPr>
            <w:tcW w:type="dxa" w:w="1680"/>
            <w:vAlign w:val="center"/>
          </w:tcPr>
          <w:p>
            <w:r>
              <w:t>0.0000</w:t>
            </w:r>
          </w:p>
        </w:tc>
        <w:tc>
          <w:tcPr>
            <w:tcW w:type="dxa" w:w="1680"/>
            <w:vAlign w:val="center"/>
          </w:tcPr>
          <w:p>
            <w:r>
              <w:t>0.0000</w:t>
            </w:r>
          </w:p>
        </w:tc>
        <w:tc>
          <w:tcPr>
            <w:tcW w:type="dxa" w:w="1680"/>
            <w:vAlign w:val="center"/>
          </w:tcPr>
          <w:p>
            <w:r>
              <w:t>0.0000</w:t>
            </w:r>
          </w:p>
        </w:tc>
        <w:tc>
          <w:tcPr>
            <w:tcW w:type="dxa" w:w="1680"/>
            <w:vAlign w:val="center"/>
          </w:tcPr>
          <w:p>
            <w:r>
              <w:t>1.0000</w:t>
            </w:r>
          </w:p>
        </w:tc>
        <w:tc>
          <w:tcPr>
            <w:tcW w:type="dxa" w:w="1680"/>
            <w:vAlign w:val="center"/>
          </w:tcPr>
          <w:p>
            <w:r>
              <w:t>0.2727</w:t>
            </w:r>
          </w:p>
        </w:tc>
      </w:tr>
      <w:tr>
        <w:tc>
          <w:tcPr>
            <w:tcW w:type="dxa" w:w="1680"/>
            <w:vAlign w:val="center"/>
          </w:tcPr>
          <w:p>
            <w:r>
              <w:t>No-op</w:t>
            </w:r>
          </w:p>
        </w:tc>
        <w:tc>
          <w:tcPr>
            <w:tcW w:type="dxa" w:w="1680"/>
            <w:vAlign w:val="center"/>
          </w:tcPr>
          <w:p>
            <w:r>
              <w:t>0.0000</w:t>
            </w:r>
          </w:p>
        </w:tc>
        <w:tc>
          <w:tcPr>
            <w:tcW w:type="dxa" w:w="1680"/>
            <w:vAlign w:val="center"/>
          </w:tcPr>
          <w:p>
            <w:r>
              <w:t>0.0000</w:t>
            </w:r>
          </w:p>
        </w:tc>
        <w:tc>
          <w:tcPr>
            <w:tcW w:type="dxa" w:w="1680"/>
            <w:vAlign w:val="center"/>
          </w:tcPr>
          <w:p>
            <w:r>
              <w:t>0.0000</w:t>
            </w:r>
          </w:p>
        </w:tc>
        <w:tc>
          <w:tcPr>
            <w:tcW w:type="dxa" w:w="1680"/>
            <w:vAlign w:val="center"/>
          </w:tcPr>
          <w:p>
            <w:r>
              <w:t>0.0000</w:t>
            </w:r>
          </w:p>
        </w:tc>
        <w:tc>
          <w:tcPr>
            <w:tcW w:type="dxa" w:w="1680"/>
            <w:vAlign w:val="center"/>
          </w:tcPr>
          <w:p>
            <w:r>
              <w:t>0.0000</w:t>
            </w:r>
          </w:p>
        </w:tc>
      </w:tr>
    </w:tbl>
    <w:p>
      <w:r>
        <w:t>The Haiku model completed and produced an application artifact. Its first verifier handoff returned an ungraded no-op, but regrading the exact artifact produced a valid result with graded=1 and no_op=0.</w:t>
      </w:r>
    </w:p>
    <w:p>
      <w:pPr>
        <w:pStyle w:val="Heading1"/>
      </w:pPr>
      <w:r>
        <w:t>Feature and subfeature coverage</w:t>
      </w:r>
    </w:p>
    <w:p>
      <w:pPr>
        <w:pStyle w:val="Heading2"/>
      </w:pPr>
      <w:r>
        <w:t>Application boundary and authentication</w:t>
      </w:r>
    </w:p>
    <w:p>
      <w:pPr>
        <w:pStyle w:val="ListBullet"/>
      </w:pPr>
      <w:r>
        <w:t>Vanilla canvas client with a same-origin Node.js, Express and SQLite runtime.</w:t>
      </w:r>
    </w:p>
    <w:p>
      <w:pPr>
        <w:pStyle w:val="ListBullet"/>
      </w:pPr>
      <w:r>
        <w:t>Seeded Mira, Dev and Polly accounts with salted passwords and SQLite-backed 64-hex bearer sessions.</w:t>
      </w:r>
    </w:p>
    <w:p>
      <w:pPr>
        <w:pStyle w:val="ListBullet"/>
      </w:pPr>
      <w:r>
        <w:t>Account-wide sign-out, invalid-password rejection and strict isolation of saves, progress and history.</w:t>
      </w:r>
    </w:p>
    <w:p>
      <w:pPr>
        <w:pStyle w:val="Heading2"/>
      </w:pPr>
      <w:r>
        <w:t>Gameplay, physics and controls</w:t>
      </w:r>
    </w:p>
    <w:p>
      <w:pPr>
        <w:pStyle w:val="ListBullet"/>
      </w:pPr>
      <w:r>
        <w:t>Ten deterministic walls, fixed 1/120-second simulation steps and bounded ball speeds.</w:t>
      </w:r>
    </w:p>
    <w:p>
      <w:pPr>
        <w:pStyle w:val="ListBullet"/>
      </w:pPr>
      <w:r>
        <w:t>Face and corner collision handling, anti-tunnelling, paddle steering and at-most-once brick damage per step.</w:t>
      </w:r>
    </w:p>
    <w:p>
      <w:pPr>
        <w:pStyle w:val="ListBullet"/>
      </w:pPr>
      <w:r>
        <w:t>Pointer, touch and keyboard play with launch, pause, restart and an ordinary-speed Assist paddle.</w:t>
      </w:r>
    </w:p>
    <w:p>
      <w:pPr>
        <w:pStyle w:val="Heading2"/>
      </w:pPr>
      <w:r>
        <w:t>Bricks, power-ups and progression</w:t>
      </w:r>
    </w:p>
    <w:p>
      <w:pPr>
        <w:pStyle w:val="ListBullet"/>
      </w:pPr>
      <w:r>
        <w:t>Normal, strong and solid bricks with exact combo-scaled scoring and deterministic drops.</w:t>
      </w:r>
    </w:p>
    <w:p>
      <w:pPr>
        <w:pStyle w:val="ListBullet"/>
      </w:pPr>
      <w:r>
        <w:t>Exclusive wide, slow, multiball and sticky effects with simulation-time expiry and restoration.</w:t>
      </w:r>
    </w:p>
    <w:p>
      <w:pPr>
        <w:pStyle w:val="ListBullet"/>
      </w:pPr>
      <w:r>
        <w:t>Life thresholds, level bonuses, unlocks, level-10 completion and exact global leaderboard ordering.</w:t>
      </w:r>
    </w:p>
    <w:p>
      <w:pPr>
        <w:pStyle w:val="Heading2"/>
      </w:pPr>
      <w:r>
        <w:t>Persistence, history and concurrency</w:t>
      </w:r>
    </w:p>
    <w:p>
      <w:pPr>
        <w:pStyle w:val="ListBullet"/>
      </w:pPr>
      <w:r>
        <w:t>Complete frozen run snapshots including damaged bricks, paddle, balls, drops, effects and timers.</w:t>
      </w:r>
    </w:p>
    <w:p>
      <w:pPr>
        <w:pStyle w:val="ListBullet"/>
      </w:pPr>
      <w:r>
        <w:t>Monotonic revisions, optimistic two-tab reconciliation, opaque operation identifiers and persisted idempotency receipts.</w:t>
      </w:r>
    </w:p>
    <w:p>
      <w:pPr>
        <w:pStyle w:val="ListBullet"/>
      </w:pPr>
      <w:r>
        <w:t>Latest-ten personal terminal history, inspectable snapshots, finish deduplication and durable account state.</w:t>
      </w:r>
    </w:p>
    <w:p>
      <w:pPr>
        <w:pStyle w:val="Heading2"/>
      </w:pPr>
      <w:r>
        <w:t>Mechanics lab and seeded evidence</w:t>
      </w:r>
    </w:p>
    <w:p>
      <w:pPr>
        <w:pStyle w:val="ListBullet"/>
      </w:pPr>
      <w:r>
        <w:t>Seven signed-in, non-scoring drills that exercise the real engine without changing ranked state.</w:t>
      </w:r>
    </w:p>
    <w:p>
      <w:pPr>
        <w:pStyle w:val="ListBullet"/>
      </w:pPr>
      <w:r>
        <w:t>Exact workbook users, levels, bricks, constants and leaderboard fixtures plus deterministic checkpoint outcomes.</w:t>
      </w:r>
    </w:p>
    <w:p>
      <w:pPr>
        <w:pStyle w:val="ListBullet"/>
      </w:pPr>
      <w:r>
        <w:t>Visible semantic telemetry and recent events for collisions, collections, life loss and terminal state.</w:t>
      </w:r>
    </w:p>
    <w:p>
      <w:pPr>
        <w:pStyle w:val="Heading2"/>
      </w:pPr>
      <w:r>
        <w:t>Interface quality</w:t>
      </w:r>
    </w:p>
    <w:p>
      <w:pPr>
        <w:pStyle w:val="ListBullet"/>
      </w:pPr>
      <w:r>
        <w:t>Responsive desktop and 375-pixel layouts with a readable canvas, HUD, controls, history and leaderboard.</w:t>
      </w:r>
    </w:p>
    <w:p>
      <w:pPr>
        <w:pStyle w:val="ListBullet"/>
      </w:pPr>
      <w:r>
        <w:t>Keyboard focus, accessible canvas summaries, touch-sized controls, non-color cues and reduced-motion behavior.</w:t>
      </w:r>
    </w:p>
    <w:p>
      <w:pPr>
        <w:pStyle w:val="ListBullet"/>
      </w:pPr>
      <w:r>
        <w:t>Coherent arcade styling and visible feedback across sign-in, play, labs, reload and sign-out.</w:t>
      </w:r>
    </w:p>
    <w:p>
      <w:pPr>
        <w:pStyle w:val="Heading1"/>
      </w:pPr>
      <w:r>
        <w:t>Verifier matrix</w:t>
      </w:r>
    </w:p>
    <w:p>
      <w:r>
        <w:t>The matrix contains every live v2.2.1 verifier criterion. Oracle, GPT and Haiku values come from their preserved RewardKit criterion outputs. The Haiku regrade used the same criteria and a local Docker-compatible public verifier network because Harbor's Docker regrade command cannot enforce allowlist networking.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Oracle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GPT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Haiku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Model evidence</w:t>
            </w:r>
          </w:p>
        </w:tc>
      </w:tr>
      <w:tr>
        <w:tc>
          <w:tcPr>
            <w:tcW w:type="dxa" w:w="1440"/>
            <w:vAlign w:val="center"/>
          </w:tcPr>
          <w:p>
            <w:r>
              <w:t>Constraints</w:t>
            </w:r>
          </w:p>
        </w:tc>
        <w:tc>
          <w:tcPr>
            <w:tcW w:type="dxa" w:w="1440"/>
            <w:vAlign w:val="center"/>
          </w:tcPr>
          <w:p>
            <w:r>
              <w:t>same_origin_application_shell</w:t>
            </w:r>
          </w:p>
        </w:tc>
        <w:tc>
          <w:tcPr>
            <w:tcW w:type="dxa" w:w="1440"/>
            <w:vAlign w:val="center"/>
          </w:tcPr>
          <w:p>
            <w:r>
              <w:t>1.0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Substantive Brickfall page rendered at localhost:3000 with its required same-origin resources. Haiku: the document rendered, but /game.js returned HTML and produced Unexpected token '&lt;'.</w:t>
            </w:r>
          </w:p>
        </w:tc>
      </w:tr>
      <w:tr>
        <w:tc>
          <w:tcPr>
            <w:tcW w:type="dxa" w:w="1440"/>
            <w:vAlign w:val="center"/>
          </w:tcPr>
          <w:p>
            <w:r>
              <w:t>Constraints</w:t>
            </w:r>
          </w:p>
        </w:tc>
        <w:tc>
          <w:tcPr>
            <w:tcW w:type="dxa" w:w="1440"/>
            <w:vAlign w:val="center"/>
          </w:tcPr>
          <w:p>
            <w:r>
              <w:t>self_contained_runtime_and_reload</w:t>
            </w:r>
          </w:p>
        </w:tc>
        <w:tc>
          <w:tcPr>
            <w:tcW w:type="dxa" w:w="1440"/>
            <w:vAlign w:val="center"/>
          </w:tcPr>
          <w:p>
            <w:r>
              <w:t>1.0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The substantive same-origin page rendered again after a full reload. Haiku: reload restored the sign-in page, but the required /game.js runtime remained broken.</w:t>
            </w:r>
          </w:p>
        </w:tc>
      </w:tr>
      <w:tr>
        <w:tc>
          <w:tcPr>
            <w:tcW w:type="dxa" w:w="1440"/>
            <w:vAlign w:val="center"/>
          </w:tcPr>
          <w:p>
            <w: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t>seeded_sign_in_and_token_basics</w:t>
            </w:r>
          </w:p>
        </w:tc>
        <w:tc>
          <w:tcPr>
            <w:tcW w:type="dxa" w:w="1440"/>
            <w:vAlign w:val="center"/>
          </w:tcPr>
          <w:p>
            <w:r>
              <w:t>2.0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Visible sign-in only performed a GET navigation. Haiku: sign-in raised ReferenceError: handleSignIn is not defined; no request, identity or token was observed.</w:t>
            </w:r>
          </w:p>
        </w:tc>
      </w:tr>
      <w:tr>
        <w:tc>
          <w:tcPr>
            <w:tcW w:type="dxa" w:w="1440"/>
            <w:vAlign w:val="center"/>
          </w:tcPr>
          <w:p>
            <w: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t>initial_global_leaderboard_core</w:t>
            </w:r>
          </w:p>
        </w:tc>
        <w:tc>
          <w:tcPr>
            <w:tcW w:type="dxa" w:w="1440"/>
            <w:vAlign w:val="center"/>
          </w:tcPr>
          <w:p>
            <w:r>
              <w:t>2.0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Leaderboard contained no visible records before authentication. Haiku: the leaderboard was not visible before sign-in.</w:t>
            </w:r>
          </w:p>
        </w:tc>
      </w:tr>
      <w:tr>
        <w:tc>
          <w:tcPr>
            <w:tcW w:type="dxa" w:w="1440"/>
            <w:vAlign w:val="center"/>
          </w:tcPr>
          <w:p>
            <w: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t>level_manifest_and_constants</w:t>
            </w:r>
          </w:p>
        </w:tc>
        <w:tc>
          <w:tcPr>
            <w:tcW w:type="dxa" w:w="1440"/>
            <w:vAlign w:val="center"/>
          </w:tcPr>
          <w:p>
            <w:r>
              <w:t>2.0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Authenticated workspace and manifest were inaccessible. Haiku: failed game initialization left the manifest unavailable.</w:t>
            </w:r>
          </w:p>
        </w:tc>
      </w:tr>
      <w:tr>
        <w:tc>
          <w:tcPr>
            <w:tcW w:type="dxa" w:w="1440"/>
            <w:vAlign w:val="center"/>
          </w:tcPr>
          <w:p>
            <w: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t>mira_checkpoint_freeze_and_restore</w:t>
            </w:r>
          </w:p>
        </w:tc>
        <w:tc>
          <w:tcPr>
            <w:tcW w:type="dxa" w:w="1440"/>
            <w:vAlign w:val="center"/>
          </w:tcPr>
          <w:p>
            <w:r>
              <w:t>2.0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Mira could not be authenticated. Haiku: Mira sign-in and her checkpoint were inaccessible.</w:t>
            </w:r>
          </w:p>
        </w:tc>
      </w:tr>
      <w:tr>
        <w:tc>
          <w:tcPr>
            <w:tcW w:type="dxa" w:w="1440"/>
            <w:vAlign w:val="center"/>
          </w:tcPr>
          <w:p>
            <w: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t>terminal_finish_history_and_retry</w:t>
            </w:r>
          </w:p>
        </w:tc>
        <w:tc>
          <w:tcPr>
            <w:tcW w:type="dxa" w:w="1440"/>
            <w:vAlign w:val="center"/>
          </w:tcPr>
          <w:p>
            <w:r>
              <w:t>2.0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Mira could not be authenticated. Haiku: Mira's checkpoint and terminal controls were unavailable.</w:t>
            </w:r>
          </w:p>
        </w:tc>
      </w:tr>
      <w:tr>
        <w:tc>
          <w:tcPr>
            <w:tcW w:type="dxa" w:w="1440"/>
            <w:vAlign w:val="center"/>
          </w:tcPr>
          <w:p>
            <w: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t>dev_checkpoint_threshold_and_progression</w:t>
            </w:r>
          </w:p>
        </w:tc>
        <w:tc>
          <w:tcPr>
            <w:tcW w:type="dxa" w:w="1440"/>
            <w:vAlign w:val="center"/>
          </w:tcPr>
          <w:p>
            <w:r>
              <w:t>2.0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Dev workspace was inaccessible. Haiku: Dev sign-in and his checkpoint were inaccessible.</w:t>
            </w:r>
          </w:p>
        </w:tc>
      </w:tr>
      <w:tr>
        <w:tc>
          <w:tcPr>
            <w:tcW w:type="dxa" w:w="1440"/>
            <w:vAlign w:val="center"/>
          </w:tcPr>
          <w:p>
            <w: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t>polly_personal_history_and_snapshots</w:t>
            </w:r>
          </w:p>
        </w:tc>
        <w:tc>
          <w:tcPr>
            <w:tcW w:type="dxa" w:w="1440"/>
            <w:vAlign w:val="center"/>
          </w:tcPr>
          <w:p>
            <w:r>
              <w:t>1.5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Polly workspace was inaccessible. Haiku: Polly sign-in and personal history were inaccessible.</w:t>
            </w:r>
          </w:p>
        </w:tc>
      </w:tr>
      <w:tr>
        <w:tc>
          <w:tcPr>
            <w:tcW w:type="dxa" w:w="1440"/>
            <w:vAlign w:val="center"/>
          </w:tcPr>
          <w:p>
            <w: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t>all_seeded_walls_and_fresh_runs</w:t>
            </w:r>
          </w:p>
        </w:tc>
        <w:tc>
          <w:tcPr>
            <w:tcW w:type="dxa" w:w="1440"/>
            <w:vAlign w:val="center"/>
          </w:tcPr>
          <w:p>
            <w:r>
              <w:t>2.0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Level chooser was inaccessible. Haiku: the chooser and ranked starts were unavailable.</w:t>
            </w:r>
          </w:p>
        </w:tc>
      </w:tr>
      <w:tr>
        <w:tc>
          <w:tcPr>
            <w:tcW w:type="dxa" w:w="1440"/>
            <w:vAlign w:val="center"/>
          </w:tcPr>
          <w:p>
            <w: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t>ranked_controls_pause_save_restore</w:t>
            </w:r>
          </w:p>
        </w:tc>
        <w:tc>
          <w:tcPr>
            <w:tcW w:type="dxa" w:w="1440"/>
            <w:vAlign w:val="center"/>
          </w:tcPr>
          <w:p>
            <w:r>
              <w:t>2.0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Ranked controls were inaccessible. Haiku: no ranked run could be started.</w:t>
            </w:r>
          </w:p>
        </w:tc>
      </w:tr>
      <w:tr>
        <w:tc>
          <w:tcPr>
            <w:tcW w:type="dxa" w:w="1440"/>
            <w:vAlign w:val="center"/>
          </w:tcPr>
          <w:p>
            <w: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t>assist_and_manual_takeover</w:t>
            </w:r>
          </w:p>
        </w:tc>
        <w:tc>
          <w:tcPr>
            <w:tcW w:type="dxa" w:w="1440"/>
            <w:vAlign w:val="center"/>
          </w:tcPr>
          <w:p>
            <w:r>
              <w:t>1.0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Ranked run was inaccessible. Haiku: Assist controls were unavailable.</w:t>
            </w:r>
          </w:p>
        </w:tc>
      </w:tr>
      <w:tr>
        <w:tc>
          <w:tcPr>
            <w:tcW w:type="dxa" w:w="1440"/>
            <w:vAlign w:val="center"/>
          </w:tcPr>
          <w:p>
            <w: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t>brick_types_fixed_step_and_combo</w:t>
            </w:r>
          </w:p>
        </w:tc>
        <w:tc>
          <w:tcPr>
            <w:tcW w:type="dxa" w:w="1440"/>
            <w:vAlign w:val="center"/>
          </w:tcPr>
          <w:p>
            <w:r>
              <w:t>2.0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Mechanics lab controls were inaccessible. Haiku: the mechanics lab was unavailable.</w:t>
            </w:r>
          </w:p>
        </w:tc>
      </w:tr>
      <w:tr>
        <w:tc>
          <w:tcPr>
            <w:tcW w:type="dxa" w:w="1440"/>
            <w:vAlign w:val="center"/>
          </w:tcPr>
          <w:p>
            <w: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t>power_relay_exclusivity_and_timer</w:t>
            </w:r>
          </w:p>
        </w:tc>
        <w:tc>
          <w:tcPr>
            <w:tcW w:type="dxa" w:w="1440"/>
            <w:vAlign w:val="center"/>
          </w:tcPr>
          <w:p>
            <w:r>
              <w:t>2.0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Mechanics lab controls were inaccessible. Haiku: the Power relay drill was unavailable.</w:t>
            </w:r>
          </w:p>
        </w:tc>
      </w:tr>
      <w:tr>
        <w:tc>
          <w:tcPr>
            <w:tcW w:type="dxa" w:w="1440"/>
            <w:vAlign w:val="center"/>
          </w:tcPr>
          <w:p>
            <w: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t>multiball_sticky_and_last_ball</w:t>
            </w:r>
          </w:p>
        </w:tc>
        <w:tc>
          <w:tcPr>
            <w:tcW w:type="dxa" w:w="1440"/>
            <w:vAlign w:val="center"/>
          </w:tcPr>
          <w:p>
            <w:r>
              <w:t>2.0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Mechanics lab controls were inaccessible. Haiku: the required drills were unavailable.</w:t>
            </w:r>
          </w:p>
        </w:tc>
      </w:tr>
      <w:tr>
        <w:tc>
          <w:tcPr>
            <w:tcW w:type="dxa" w:w="1440"/>
            <w:vAlign w:val="center"/>
          </w:tcPr>
          <w:p>
            <w: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t>extra_life_and_final_wall</w:t>
            </w:r>
          </w:p>
        </w:tc>
        <w:tc>
          <w:tcPr>
            <w:tcW w:type="dxa" w:w="1440"/>
            <w:vAlign w:val="center"/>
          </w:tcPr>
          <w:p>
            <w:r>
              <w:t>2.0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Mechanics lab controls were inaccessible. Haiku: the required drills were unavailable.</w:t>
            </w:r>
          </w:p>
        </w:tc>
      </w:tr>
      <w:tr>
        <w:tc>
          <w:tcPr>
            <w:tcW w:type="dxa" w:w="1440"/>
            <w:vAlign w:val="center"/>
          </w:tcPr>
          <w:p>
            <w: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t>two_tab_revisions_receipts_and_duplicate_guard</w:t>
            </w:r>
          </w:p>
        </w:tc>
        <w:tc>
          <w:tcPr>
            <w:tcW w:type="dxa" w:w="1440"/>
            <w:vAlign w:val="center"/>
          </w:tcPr>
          <w:p>
            <w:r>
              <w:t>3.0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Authenticated two-tab workflow was inaccessible. Haiku: authenticated sessions could not be established.</w:t>
            </w:r>
          </w:p>
        </w:tc>
      </w:tr>
      <w:tr>
        <w:tc>
          <w:tcPr>
            <w:tcW w:type="dxa" w:w="1440"/>
            <w:vAlign w:val="center"/>
          </w:tcPr>
          <w:p>
            <w: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t>complete_session_security_and_isolation</w:t>
            </w:r>
          </w:p>
        </w:tc>
        <w:tc>
          <w:tcPr>
            <w:tcW w:type="dxa" w:w="1440"/>
            <w:vAlign w:val="center"/>
          </w:tcPr>
          <w:p>
            <w:r>
              <w:t>2.0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GPT: Authenticated workspace was inaccessible. Haiku: authentication failure prevented security and isolation checks.</w:t>
            </w:r>
          </w:p>
        </w:tc>
      </w:tr>
      <w:tr>
        <w:tc>
          <w:tcPr>
            <w:tcW w:type="dxa" w:w="1440"/>
            <w:vAlign w:val="center"/>
          </w:tcPr>
          <w:p>
            <w:r>
              <w:t>Render</w:t>
            </w:r>
          </w:p>
        </w:tc>
        <w:tc>
          <w:tcPr>
            <w:tcW w:type="dxa" w:w="1440"/>
            <w:vAlign w:val="center"/>
          </w:tcPr>
          <w:p>
            <w:r>
              <w:t>page_load_and_refresh</w:t>
            </w:r>
          </w:p>
        </w:tc>
        <w:tc>
          <w:tcPr>
            <w:tcW w:type="dxa" w:w="1440"/>
            <w:vAlign w:val="center"/>
          </w:tcPr>
          <w:p>
            <w:r>
              <w:t>1.0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GPT and Haiku both rendered the substantive sign-in screen before and after a full refresh.</w:t>
            </w:r>
          </w:p>
        </w:tc>
      </w:tr>
      <w:tr>
        <w:tc>
          <w:tcPr>
            <w:tcW w:type="dxa" w:w="1440"/>
            <w:vAlign w:val="center"/>
          </w:tcPr>
          <w:p>
            <w:r>
              <w:t>Render</w:t>
            </w:r>
          </w:p>
        </w:tc>
        <w:tc>
          <w:tcPr>
            <w:tcW w:type="dxa" w:w="1440"/>
            <w:vAlign w:val="center"/>
          </w:tcPr>
          <w:p>
            <w:r>
              <w:t>basic_control_interaction</w:t>
            </w:r>
          </w:p>
        </w:tc>
        <w:tc>
          <w:tcPr>
            <w:tcW w:type="dxa" w:w="1440"/>
            <w:vAlign w:val="center"/>
          </w:tcPr>
          <w:p>
            <w:r>
              <w:t>1.0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GPT and Haiku both accepted field input and sign-in activation while keeping the page visibly responsive.</w:t>
            </w:r>
          </w:p>
        </w:tc>
      </w:tr>
      <w:tr>
        <w:tc>
          <w:tcPr>
            <w:tcW w:type="dxa" w:w="1440"/>
            <w:vAlign w:val="center"/>
          </w:tcPr>
          <w:p>
            <w:r>
              <w:t>Polish</w:t>
            </w:r>
          </w:p>
        </w:tc>
        <w:tc>
          <w:tcPr>
            <w:tcW w:type="dxa" w:w="1440"/>
            <w:vAlign w:val="center"/>
          </w:tcPr>
          <w:p>
            <w:r>
              <w:t>sign_in_and_focus_quality</w:t>
            </w:r>
          </w:p>
        </w:tc>
        <w:tc>
          <w:tcPr>
            <w:tcW w:type="dxa" w:w="1440"/>
            <w:vAlign w:val="center"/>
          </w:tcPr>
          <w:p>
            <w:r>
              <w:t>1.0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 lacked complete labels/feedback. Haiku had labelled, practical fields and visible focus, but sign-in threw a reference error and showed no invalid-login feedback.</w:t>
            </w:r>
          </w:p>
        </w:tc>
      </w:tr>
      <w:tr>
        <w:tc>
          <w:tcPr>
            <w:tcW w:type="dxa" w:w="1440"/>
            <w:vAlign w:val="center"/>
          </w:tcPr>
          <w:p>
            <w:r>
              <w:t>Polish</w:t>
            </w:r>
          </w:p>
        </w:tc>
        <w:tc>
          <w:tcPr>
            <w:tcW w:type="dxa" w:w="1440"/>
            <w:vAlign w:val="center"/>
          </w:tcPr>
          <w:p>
            <w:r>
              <w:t>responsive_shell_and_touch_targets</w:t>
            </w:r>
          </w:p>
        </w:tc>
        <w:tc>
          <w:tcPr>
            <w:tcW w:type="dxa" w:w="1440"/>
            <w:vAlign w:val="center"/>
          </w:tcPr>
          <w:p>
            <w:r>
              <w:t>3.0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GPT's public and game surfaces remained reachable at 375×760. Haiku's public surface fit, but post-sign-in canvas, controls and leaderboard were unreachable.</w:t>
            </w:r>
          </w:p>
        </w:tc>
      </w:tr>
      <w:tr>
        <w:tc>
          <w:tcPr>
            <w:tcW w:type="dxa" w:w="1440"/>
            <w:vAlign w:val="center"/>
          </w:tcPr>
          <w:p>
            <w:r>
              <w:t>Polish</w:t>
            </w:r>
          </w:p>
        </w:tc>
        <w:tc>
          <w:tcPr>
            <w:tcW w:type="dxa" w:w="1440"/>
            <w:vAlign w:val="center"/>
          </w:tcPr>
          <w:p>
            <w:r>
              <w:t>visual_shell_hierarchy</w:t>
            </w:r>
          </w:p>
        </w:tc>
        <w:tc>
          <w:tcPr>
            <w:tcW w:type="dxa" w:w="1440"/>
            <w:vAlign w:val="center"/>
          </w:tcPr>
          <w:p>
            <w:r>
              <w:t>3.0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GPT and Haiku both presented a coherent, high-contrast arcade shell with clear hierarchy at desktop and mobile sizes.</w:t>
            </w:r>
          </w:p>
        </w:tc>
      </w:tr>
      <w:tr>
        <w:tc>
          <w:tcPr>
            <w:tcW w:type="dxa" w:w="1440"/>
            <w:vAlign w:val="center"/>
          </w:tcPr>
          <w:p>
            <w:r>
              <w:t>Polish</w:t>
            </w:r>
          </w:p>
        </w:tc>
        <w:tc>
          <w:tcPr>
            <w:tcW w:type="dxa" w:w="1440"/>
            <w:vAlign w:val="center"/>
          </w:tcPr>
          <w:p>
            <w:r>
              <w:t>semantic_game_state_and_events</w:t>
            </w:r>
          </w:p>
        </w:tc>
        <w:tc>
          <w:tcPr>
            <w:tcW w:type="dxa" w:w="1440"/>
            <w:vAlign w:val="center"/>
          </w:tcPr>
          <w:p>
            <w:r>
              <w:t>1.0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 exposed incomplete semantics and state feedback. Haiku exposed only public sign-in semantics; protected state, telemetry, history and live updates were unreachable.</w:t>
            </w:r>
          </w:p>
        </w:tc>
      </w:tr>
      <w:tr>
        <w:tc>
          <w:tcPr>
            <w:tcW w:type="dxa" w:w="1440"/>
            <w:vAlign w:val="center"/>
          </w:tcPr>
          <w:p>
            <w:r>
              <w:t>Polish</w:t>
            </w:r>
          </w:p>
        </w:tc>
        <w:tc>
          <w:tcPr>
            <w:tcW w:type="dxa" w:w="1440"/>
            <w:vAlign w:val="center"/>
          </w:tcPr>
          <w:p>
            <w:r>
              <w:t>keyboard_pointer_touch_gameplay</w:t>
            </w:r>
          </w:p>
        </w:tc>
        <w:tc>
          <w:tcPr>
            <w:tcW w:type="dxa" w:w="1440"/>
            <w:vAlign w:val="center"/>
          </w:tcPr>
          <w:p>
            <w:r>
              <w:t>1.0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GPT's visible gameplay inputs did not produce coherent movement. Haiku's gameplay was unreachable after sign-in failed.</w:t>
            </w:r>
          </w:p>
        </w:tc>
      </w:tr>
      <w:tr>
        <w:tc>
          <w:tcPr>
            <w:tcW w:type="dxa" w:w="1440"/>
            <w:vAlign w:val="center"/>
          </w:tcPr>
          <w:p>
            <w:r>
              <w:t>Polish</w:t>
            </w:r>
          </w:p>
        </w:tc>
        <w:tc>
          <w:tcPr>
            <w:tcW w:type="dxa" w:w="1440"/>
            <w:vAlign w:val="center"/>
          </w:tcPr>
          <w:p>
            <w:r>
              <w:t>canvas_and_state_readability</w:t>
            </w:r>
          </w:p>
        </w:tc>
        <w:tc>
          <w:tcPr>
            <w:tcW w:type="dxa" w:w="1440"/>
            <w:vAlign w:val="center"/>
          </w:tcPr>
          <w:p>
            <w:r>
              <w:t>1.0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GPT's visible scene lacked required state distinctions. Haiku exposed no reachable rendered game scene.</w:t>
            </w:r>
          </w:p>
        </w:tc>
      </w:tr>
      <w:tr>
        <w:tc>
          <w:tcPr>
            <w:tcW w:type="dxa" w:w="1440"/>
            <w:vAlign w:val="center"/>
          </w:tcPr>
          <w:p>
            <w:r>
              <w:t>Polish</w:t>
            </w:r>
          </w:p>
        </w:tc>
        <w:tc>
          <w:tcPr>
            <w:tcW w:type="dxa" w:w="1440"/>
            <w:vAlign w:val="center"/>
          </w:tcPr>
          <w:p>
            <w:r>
              <w:t>complete_product_coherence_and_reduced_motion</w:t>
            </w:r>
          </w:p>
        </w:tc>
        <w:tc>
          <w:tcPr>
            <w:tcW w:type="dxa" w:w="1440"/>
            <w:vAlign w:val="center"/>
          </w:tcPr>
          <w:p>
            <w:r>
              <w:t>1.0</w:t>
            </w:r>
          </w:p>
        </w:tc>
        <w:tc>
          <w:tcPr>
            <w:tcW w:type="dxa" w:w="1440"/>
            <w:vAlign w:val="center"/>
          </w:tcPr>
          <w:p>
            <w:r>
              <w:t>PASS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FAIL</w:t>
            </w:r>
          </w:p>
        </w:tc>
        <w:tc>
          <w:tcPr>
            <w:tcW w:type="dxa" w:w="1440"/>
            <w:vAlign w:val="center"/>
          </w:tcPr>
          <w:p>
            <w:r>
              <w:t>GPT never formed a complete protected flow. Haiku stopped at sign-in with the missing-script and undefined-handler console errors.</w:t>
            </w:r>
          </w:p>
        </w:tc>
      </w:tr>
    </w:tbl>
    <w:p>
      <w:pPr>
        <w:pStyle w:val="Heading1"/>
      </w:pPr>
      <w:r>
        <w:t>Interpretation</w:t>
      </w:r>
    </w:p>
    <w:p>
      <w:r>
        <w:t>The golden Oracle passed all 27 verifier criteria: 2 Render, 2 Constraints, 16 Functional and 7 Polish. This confirms that the current instruction contract, seed fixtures, reference implementation and verifier are mutually executable.</w:t>
      </w:r>
    </w:p>
    <w:p>
      <w:r>
        <w:t>The untouched GPT-5.4-mini artifact scored 0.2182. It passed both hard-gate dimensions and produced a coherent responsive shell, but its signed-out bootstrap returned before binding the login submit handler. The browser therefore navigated with GET instead of issuing the required sign-in request, making every protected Functional workflow inaccessible. This is a genuine model implementation defect rather than a golden-path failure.</w:t>
      </w:r>
    </w:p>
    <w:p>
      <w:r>
        <w:t>The corrected Haiku rollout made genuine model calls (8,076,748 input tokens and 118,863 output tokens) and completed without a trial exception. Its first verifier handoff returned an ungraded no-op, so the exact captured artifact was regraded against the unchanged v2.2.1 criteria. The valid regrade (graded=1, no_op=0) passed Render but failed Constraints because Haiku omitted the referenced /game.js; the server returned HTML for that request, causing Unexpected token '&lt;' and leaving handleSignIn undefined. The resulting zero is a genuine model score. Earlier setup and zero-context attempts remain diagnostic evidence only.</w:t>
      </w:r>
    </w:p>
    <w:p>
      <w:pPr>
        <w:pStyle w:val="Heading1"/>
      </w:pPr>
      <w:r>
        <w:t>Packaging and QC</w:t>
      </w:r>
    </w:p>
    <w:p>
      <w:pPr>
        <w:pStyle w:val="ListBullet"/>
      </w:pPr>
      <w:r>
        <w:t>Platform task version 2.2.1 contains exactly 31 tracked files beneath one brickfall-breaker-arcade/ wrapper.</w:t>
      </w:r>
    </w:p>
    <w:p>
      <w:pPr>
        <w:pStyle w:val="ListBullet"/>
      </w:pPr>
      <w:r>
        <w:t>The platform ZIP contains only environment, instruction, solution, task and verifier files; reports and run evidence remain outside it.</w:t>
      </w:r>
    </w:p>
    <w:p>
      <w:pPr>
        <w:pStyle w:val="ListBullet"/>
      </w:pPr>
      <w:r>
        <w:t>The task ZIP exactly matches the committed source, both shell scripts use LF, and JSON/TOML plus Node syntax checks pass.</w:t>
      </w:r>
    </w:p>
    <w:p>
      <w:pPr>
        <w:pStyle w:val="ListBullet"/>
      </w:pPr>
      <w:r>
        <w:t>Fresh Docker builds succeed for both the environment and verifier images; the golden app boots, creates SQLite and returns a healthy HTTP response.</w:t>
      </w:r>
    </w:p>
    <w:p>
      <w:pPr>
        <w:pStyle w:val="ListBullet"/>
      </w:pPr>
      <w:r>
        <w:t>The no-op path returns exact reward 0.0000, while the canonical Oracle returns 1.0000 with 27/27 criteria passing.</w:t>
      </w:r>
    </w:p>
    <w:p>
      <w:pPr>
        <w:pStyle w:val="ListBullet"/>
      </w:pPr>
      <w:r>
        <w:t>Verifier networking is restricted to openrouter.ai and no literal OpenRouter key is present in the task or evidence archives.</w:t>
      </w:r>
    </w:p>
    <w:p>
      <w:pPr>
        <w:pStyle w:val="ListBullet"/>
      </w:pPr>
      <w:r>
        <w:t>Post-run QC records 29/29 executable checks, 19 active upload-rule passes, four optional passes and no failed upload rule.</w:t>
      </w:r>
    </w:p>
    <w:p>
      <w:pPr>
        <w:pStyle w:val="ListBullet"/>
      </w:pPr>
      <w:r>
        <w:t>The strict robustness scorecard currently records 23 Pass, 1 Partial and 6 Open measurement rows.</w:t>
      </w:r>
    </w:p>
    <w:p>
      <w:pPr>
        <w:pStyle w:val="Heading1"/>
      </w:pPr>
      <w:r>
        <w:t>Remaining non-blocking observations</w:t>
      </w:r>
    </w:p>
    <w:p>
      <w:pPr>
        <w:pStyle w:val="ListBullet"/>
      </w:pPr>
      <w:r>
        <w:t>A second graded adversarial artifact at or below 0.2 has not yet been measured; Haiku qualifies at 0.0, while GPT-5.4-mini scored 0.2182.</w:t>
      </w:r>
    </w:p>
    <w:p>
      <w:pPr>
        <w:pStyle w:val="ListBullet"/>
      </w:pPr>
      <w:r>
        <w:t>Four distinct rewards and reward standard deviation across eight valid runs remain unmeasured.</w:t>
      </w:r>
    </w:p>
    <w:p>
      <w:pPr>
        <w:pStyle w:val="ListBullet"/>
      </w:pPr>
      <w:r>
        <w:t>The same frozen rollout has not been rescored three times under identical judge settings.</w:t>
      </w:r>
    </w:p>
    <w:p>
      <w:pPr>
        <w:pStyle w:val="ListBullet"/>
      </w:pPr>
      <w:r>
        <w:t>Dedicated keyword-stuffing, injected-content and refusal-only artifacts have not been scored.</w:t>
      </w:r>
    </w:p>
    <w:p>
      <w:pPr>
        <w:pStyle w:val="ListBullet"/>
      </w:pPr>
      <w:r>
        <w:t>These are optional robustness measurements, not task-source, packaging, verifier or golden-solution defects.</w:t>
      </w:r>
    </w:p>
    <w:p>
      <w:pPr>
        <w:pStyle w:val="Heading1"/>
      </w:pPr>
      <w:r>
        <w:t>Evidence locations</w:t>
      </w:r>
    </w:p>
    <w:p>
      <w:pPr>
        <w:pStyle w:val="ListBullet"/>
      </w:pPr>
      <w:r>
        <w:t>Platform upload: brickfall-breaker-arcade.zip</w:t>
      </w:r>
    </w:p>
    <w:p>
      <w:pPr>
        <w:pStyle w:val="ListBullet"/>
      </w:pPr>
      <w:r>
        <w:t>Oracle evidence: oracle-run.zip</w:t>
      </w:r>
    </w:p>
    <w:p>
      <w:pPr>
        <w:pStyle w:val="ListBullet"/>
      </w:pPr>
      <w:r>
        <w:t>Model evidence: gpt-run.zip</w:t>
      </w:r>
    </w:p>
    <w:p>
      <w:pPr>
        <w:pStyle w:val="ListBullet"/>
      </w:pPr>
      <w:r>
        <w:t>Haiku evidence: haiku-run.zip — SHA-256 1D39C21188234921E507EF1D48C701F8B40B14093C2F5BA5AE8534E0070270BA</w:t>
      </w:r>
    </w:p>
    <w:p>
      <w:pPr>
        <w:pStyle w:val="ListBullet"/>
      </w:pPr>
      <w:r>
        <w:t>QC evidence: qc-report.xlsx and qc-findings.json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